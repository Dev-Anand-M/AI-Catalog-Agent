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i w:val="0"/>
          <w:color w:val="673AB7"/>
          <w:sz w:val="36"/>
        </w:rPr>
        <w:t>📝 THE TAROT CLUB — TEAMMATE EVALUATION SHEET</w:t>
      </w:r>
    </w:p>
    <w:p>
      <w:pPr>
        <w:jc w:val="center"/>
      </w:pPr>
      <w:r>
        <w:rPr>
          <w:rFonts w:ascii="Calibri" w:hAnsi="Calibri"/>
          <w:b w:val="0"/>
          <w:i/>
          <w:color w:val="646464"/>
          <w:sz w:val="22"/>
        </w:rPr>
        <w:t>Evaluator: Dev Anand (Tech Lead)  |  Project: AI Catalog Agent</w:t>
        <w:br/>
        <w:t>Rhythm: Logged every Sunday after the 15-minute weekly demo.</w:t>
      </w:r>
    </w:p>
    <w:p/>
    <w:p>
      <w:r>
        <w:rPr>
          <w:rFonts w:ascii="Segoe UI" w:hAnsi="Segoe UI"/>
          <w:b/>
          <w:i w:val="0"/>
          <w:color w:val="673AB7"/>
          <w:sz w:val="28"/>
        </w:rPr>
        <w:t>🎯 40-POINT WEEKLY EVALUATION RUBRIC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C4E9"/>
          <w:bottom w:val="single" w:sz="6" w:space="0" w:color="D1C4E9"/>
          <w:left w:val="single" w:sz="6" w:space="0" w:color="D1C4E9"/>
          <w:right w:val="single" w:sz="6" w:space="0" w:color="D1C4E9"/>
          <w:insideH w:val="single" w:sz="6" w:space="0" w:color="D1C4E9"/>
          <w:insideV w:val="single" w:sz="6" w:space="0" w:color="D1C4E9"/>
        </w:tblBorders>
      </w:tblPr>
      <w:tblGrid>
        <w:gridCol w:w="3360"/>
        <w:gridCol w:w="3360"/>
        <w:gridCol w:w="3360"/>
      </w:tblGrid>
      <w:tr>
        <w:tc>
          <w:tcPr>
            <w:tcW w:type="dxa" w:w="3168"/>
            <w:tcMar>
              <w:top w:w="80" w:type="dxa"/>
              <w:bottom w:w="80" w:type="dxa"/>
              <w:left w:w="80" w:type="dxa"/>
              <w:right w:w="80" w:type="dxa"/>
            </w:tcMar>
            <w:shd w:fill="512DA8"/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Criterion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512DA8"/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Max Points</w:t>
            </w:r>
          </w:p>
        </w:tc>
        <w:tc>
          <w:tcPr>
            <w:tcW w:type="dxa" w:w="5328"/>
            <w:tcMar>
              <w:top w:w="80" w:type="dxa"/>
              <w:bottom w:w="80" w:type="dxa"/>
              <w:left w:w="80" w:type="dxa"/>
              <w:right w:w="80" w:type="dxa"/>
            </w:tcMar>
            <w:shd w:fill="512DA8"/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What to Check (Keep it Simple)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1. Feature Completeness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10 pts</w:t>
            </w:r>
          </w:p>
        </w:tc>
        <w:tc>
          <w:tcPr>
            <w:tcW w:type="dxa" w:w="5328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Is the weekly feature working and merged into the app?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80" w:type="dxa"/>
              <w:right w:w="8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2. Code Quality &amp; Mobile UX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10 pts</w:t>
            </w:r>
          </w:p>
        </w:tc>
        <w:tc>
          <w:tcPr>
            <w:tcW w:type="dxa" w:w="5328"/>
            <w:tcMar>
              <w:top w:w="80" w:type="dxa"/>
              <w:bottom w:w="80" w:type="dxa"/>
              <w:left w:w="80" w:type="dxa"/>
              <w:right w:w="8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Clean React/Tailwind/Node code, responsive UI, no console errors.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3. Demo &amp; Understanding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10 pts</w:t>
            </w:r>
          </w:p>
        </w:tc>
        <w:tc>
          <w:tcPr>
            <w:tcW w:type="dxa" w:w="5328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Can they explain HOW their code works during the Sunday demo?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80" w:type="dxa"/>
              <w:right w:w="8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4. Autonomy &amp; Integration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10 pts</w:t>
            </w:r>
          </w:p>
        </w:tc>
        <w:tc>
          <w:tcPr>
            <w:tcW w:type="dxa" w:w="5328"/>
            <w:tcMar>
              <w:top w:w="80" w:type="dxa"/>
              <w:bottom w:w="80" w:type="dxa"/>
              <w:left w:w="80" w:type="dxa"/>
              <w:right w:w="8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Solved blockers independently (or pitched a good Tarothon feature).</w:t>
            </w:r>
          </w:p>
        </w:tc>
      </w:tr>
    </w:tbl>
    <w:p/>
    <w:p>
      <w:r>
        <w:rPr>
          <w:rFonts w:ascii="Segoe UI" w:hAnsi="Segoe UI"/>
          <w:b/>
          <w:i w:val="0"/>
          <w:color w:val="673AB7"/>
          <w:sz w:val="28"/>
        </w:rPr>
        <w:t>📊 MASTER EVALUATION SCORE BOARD (EASY WEEKLY LOG)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C4E9"/>
          <w:bottom w:val="single" w:sz="6" w:space="0" w:color="D1C4E9"/>
          <w:left w:val="single" w:sz="6" w:space="0" w:color="D1C4E9"/>
          <w:right w:val="single" w:sz="6" w:space="0" w:color="D1C4E9"/>
          <w:insideH w:val="single" w:sz="6" w:space="0" w:color="D1C4E9"/>
          <w:insideV w:val="single" w:sz="6" w:space="0" w:color="D1C4E9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tcMar>
              <w:top w:w="70" w:type="dxa"/>
              <w:bottom w:w="70" w:type="dxa"/>
              <w:left w:w="70" w:type="dxa"/>
              <w:right w:w="70" w:type="dxa"/>
            </w:tcMar>
            <w:shd w:fill="512DA8"/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Week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70" w:type="dxa"/>
              <w:right w:w="70" w:type="dxa"/>
            </w:tcMar>
            <w:shd w:fill="512DA8"/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Quest Stage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  <w:shd w:fill="512DA8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💸 Hemanth Score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  <w:shd w:fill="512DA8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🎨 Dhanushree Score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512DA8"/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Quick Lead Notes</w:t>
            </w:r>
          </w:p>
        </w:tc>
      </w:tr>
      <w:tr>
        <w:tc>
          <w:tcPr>
            <w:tcW w:type="dxa" w:w="8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W1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Core Storefront (UPI Settings &amp; Grid)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___ / 40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___ / 40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864"/>
            <w:tcMar>
              <w:top w:w="70" w:type="dxa"/>
              <w:bottom w:w="70" w:type="dxa"/>
              <w:left w:w="70" w:type="dxa"/>
              <w:right w:w="7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W2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70" w:type="dxa"/>
              <w:right w:w="7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Payments &amp; i18n (QR Gen &amp; Keyboard)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  <w:shd w:fill="FA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___ / 40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  <w:shd w:fill="FA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___ / 40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8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W3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Exporters &amp; Prices (Pricing DB &amp; Cards)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___ / 40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___ / 40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864"/>
            <w:tcMar>
              <w:top w:w="70" w:type="dxa"/>
              <w:bottom w:w="70" w:type="dxa"/>
              <w:left w:w="70" w:type="dxa"/>
              <w:right w:w="7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W4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70" w:type="dxa"/>
              <w:right w:w="7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🃏 TAROTHON #1 (Innovation Feature)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  <w:shd w:fill="FA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___ / 40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  <w:shd w:fill="FA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___ / 40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8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W5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Dashboards (Toggles &amp; Summary UI)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___ / 40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___ / 40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864"/>
            <w:tcMar>
              <w:top w:w="70" w:type="dxa"/>
              <w:bottom w:w="70" w:type="dxa"/>
              <w:left w:w="70" w:type="dxa"/>
              <w:right w:w="7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W6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70" w:type="dxa"/>
              <w:right w:w="7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Multimodal UI (Edit Fields &amp; Camera)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  <w:shd w:fill="FA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___ / 40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  <w:shd w:fill="FA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___ / 40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864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W7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Landing &amp; Polish (Security &amp; Landing UI)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___ / 40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___ / 40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864"/>
            <w:tcMar>
              <w:top w:w="70" w:type="dxa"/>
              <w:bottom w:w="70" w:type="dxa"/>
              <w:left w:w="70" w:type="dxa"/>
              <w:right w:w="7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W8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70" w:type="dxa"/>
              <w:right w:w="7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🏆 TAROTHON #2 (Final Showcase)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  <w:shd w:fill="FA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___ / 40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  <w:shd w:fill="FAFAF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___ / 40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864"/>
            <w:tcMar>
              <w:top w:w="70" w:type="dxa"/>
              <w:bottom w:w="70" w:type="dxa"/>
              <w:left w:w="70" w:type="dxa"/>
              <w:right w:w="70" w:type="dxa"/>
            </w:tcMar>
            <w:shd w:fill="D1C4E9"/>
          </w:tcPr>
          <w:p>
            <w:r>
              <w:rPr>
                <w:rFonts w:ascii="Segoe UI" w:hAnsi="Segoe UI"/>
                <w:b/>
                <w:i w:val="0"/>
                <w:color w:val="4A148C"/>
                <w:sz w:val="19"/>
              </w:rPr>
              <w:t>TOTAL</w:t>
            </w:r>
          </w:p>
        </w:tc>
        <w:tc>
          <w:tcPr>
            <w:tcW w:type="dxa" w:w="3600"/>
            <w:tcMar>
              <w:top w:w="70" w:type="dxa"/>
              <w:bottom w:w="70" w:type="dxa"/>
              <w:left w:w="70" w:type="dxa"/>
              <w:right w:w="70" w:type="dxa"/>
            </w:tcMar>
            <w:shd w:fill="D1C4E9"/>
          </w:tcPr>
          <w:p>
            <w:r>
              <w:rPr>
                <w:rFonts w:ascii="Segoe UI" w:hAnsi="Segoe UI"/>
                <w:b/>
                <w:i w:val="0"/>
                <w:color w:val="4A148C"/>
                <w:sz w:val="19"/>
              </w:rPr>
              <w:t>8-WEEK CUMULATIVE SCORE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  <w:shd w:fill="D1C4E9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4A148C"/>
                <w:sz w:val="19"/>
              </w:rPr>
              <w:t>___ / 320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  <w:shd w:fill="D1C4E9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4A148C"/>
                <w:sz w:val="19"/>
              </w:rPr>
              <w:t>___ / 320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70" w:type="dxa"/>
              <w:right w:w="70" w:type="dxa"/>
            </w:tcMar>
            <w:shd w:fill="D1C4E9"/>
          </w:tcPr>
          <w:p>
            <w:r>
              <w:rPr>
                <w:rFonts w:ascii="Segoe UI" w:hAnsi="Segoe UI"/>
                <w:b/>
                <w:i w:val="0"/>
                <w:color w:val="4A148C"/>
                <w:sz w:val="19"/>
              </w:rPr>
              <w:t>Overall Progress</w:t>
            </w:r>
          </w:p>
        </w:tc>
      </w:tr>
    </w:tbl>
    <w:p/>
    <w:p>
      <w:r>
        <w:rPr>
          <w:rFonts w:ascii="Segoe UI" w:hAnsi="Segoe UI"/>
          <w:b/>
          <w:i w:val="0"/>
          <w:color w:val="673AB7"/>
          <w:sz w:val="28"/>
        </w:rPr>
        <w:t>🗓️ DETAILED WEEKLY BREAKDOWN LOGS</w:t>
      </w:r>
    </w:p>
    <w:p>
      <w:r>
        <w:rPr>
          <w:rFonts w:ascii="Segoe UI" w:hAnsi="Segoe UI"/>
          <w:b/>
          <w:i w:val="0"/>
          <w:color w:val="4A148C"/>
          <w:sz w:val="22"/>
        </w:rPr>
        <w:t>📌 WEEK 1: Core Storefront Features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0E0E0"/>
          <w:bottom w:val="single" w:sz="4" w:space="0" w:color="E0E0E0"/>
          <w:left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Teammate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Assigned Task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Complete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Quality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Demo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Autonomy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Total (40)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💸 Hemanth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UPI Settings &amp; Bank Details (PaymentSettings.jsx)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40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🎨 Dhanushree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Public Catalog Layout (PublicCatalog.jsx)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40</w:t>
            </w:r>
          </w:p>
        </w:tc>
      </w:tr>
    </w:tbl>
    <w:p>
      <w:r>
        <w:rPr>
          <w:rFonts w:ascii="Calibri" w:hAnsi="Calibri"/>
          <w:b w:val="0"/>
          <w:i/>
          <w:color w:val="787878"/>
          <w:sz w:val="18"/>
        </w:rPr>
        <w:t>Lead Notes: _____________________________________________________________________</w:t>
        <w:br/>
      </w:r>
    </w:p>
    <w:p>
      <w:r>
        <w:rPr>
          <w:rFonts w:ascii="Segoe UI" w:hAnsi="Segoe UI"/>
          <w:b/>
          <w:i w:val="0"/>
          <w:color w:val="4A148C"/>
          <w:sz w:val="22"/>
        </w:rPr>
        <w:t>📌 WEEK 2: Payments &amp; Regional UI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0E0E0"/>
          <w:bottom w:val="single" w:sz="4" w:space="0" w:color="E0E0E0"/>
          <w:left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Teammate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Assigned Task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Complete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Quality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Demo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Autonomy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Total (40)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💸 Hemanth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Dynamic QR Generator &amp; WhatsApp Order link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40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🎨 Dhanushree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6-Language Regional Keyboard (LanguageSelector.jsx)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40</w:t>
            </w:r>
          </w:p>
        </w:tc>
      </w:tr>
    </w:tbl>
    <w:p>
      <w:r>
        <w:rPr>
          <w:rFonts w:ascii="Calibri" w:hAnsi="Calibri"/>
          <w:b w:val="0"/>
          <w:i/>
          <w:color w:val="787878"/>
          <w:sz w:val="18"/>
        </w:rPr>
        <w:t>Lead Notes: _____________________________________________________________________</w:t>
        <w:br/>
      </w:r>
    </w:p>
    <w:p>
      <w:r>
        <w:rPr>
          <w:rFonts w:ascii="Segoe UI" w:hAnsi="Segoe UI"/>
          <w:b/>
          <w:i w:val="0"/>
          <w:color w:val="4A148C"/>
          <w:sz w:val="22"/>
        </w:rPr>
        <w:t>📌 WEEK 3: Exporters &amp; Pricing Data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0E0E0"/>
          <w:bottom w:val="single" w:sz="4" w:space="0" w:color="E0E0E0"/>
          <w:left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Teammate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Assigned Task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Complete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Quality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Demo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Autonomy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Total (40)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💸 Hemanth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Pricing Data Structures &amp; API handlers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40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🎨 Dhanushree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Export Catalog UI Cards (ExportCatalog.jsx)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40</w:t>
            </w:r>
          </w:p>
        </w:tc>
      </w:tr>
    </w:tbl>
    <w:p>
      <w:r>
        <w:rPr>
          <w:rFonts w:ascii="Calibri" w:hAnsi="Calibri"/>
          <w:b w:val="0"/>
          <w:i/>
          <w:color w:val="787878"/>
          <w:sz w:val="18"/>
        </w:rPr>
        <w:t>Lead Notes: _____________________________________________________________________</w:t>
        <w:br/>
      </w:r>
    </w:p>
    <w:p>
      <w:r>
        <w:rPr>
          <w:rFonts w:ascii="Segoe UI" w:hAnsi="Segoe UI"/>
          <w:b/>
          <w:i w:val="0"/>
          <w:color w:val="4A148C"/>
          <w:sz w:val="22"/>
        </w:rPr>
        <w:t>📌 WEEK 4: 🃏 TAROTHON #1 (INNOVATION HACKATHON)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0E0E0"/>
          <w:bottom w:val="single" w:sz="4" w:space="0" w:color="E0E0E0"/>
          <w:left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Teammate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Assigned Task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Complete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Quality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Demo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Autonomy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Total (40)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💸 Hemanth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Finance Innovation Feature &amp; Proposal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40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🎨 Dhanushree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UI/UX Innovation Feature &amp; Proposal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40</w:t>
            </w:r>
          </w:p>
        </w:tc>
      </w:tr>
    </w:tbl>
    <w:p>
      <w:r>
        <w:rPr>
          <w:rFonts w:ascii="Calibri" w:hAnsi="Calibri"/>
          <w:b w:val="0"/>
          <w:i/>
          <w:color w:val="787878"/>
          <w:sz w:val="18"/>
        </w:rPr>
        <w:t>Lead Notes: _____________________________________________________________________</w:t>
        <w:br/>
      </w:r>
    </w:p>
    <w:p>
      <w:r>
        <w:rPr>
          <w:rFonts w:ascii="Segoe UI" w:hAnsi="Segoe UI"/>
          <w:b/>
          <w:i w:val="0"/>
          <w:color w:val="4A148C"/>
          <w:sz w:val="22"/>
        </w:rPr>
        <w:t>📌 WEEK 5: Dashboards &amp; Controls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0E0E0"/>
          <w:bottom w:val="single" w:sz="4" w:space="0" w:color="E0E0E0"/>
          <w:left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Teammate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Assigned Task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Complete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Quality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Demo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Autonomy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Total (40)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💸 Hemanth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Payment Toggles &amp; Summary UI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40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🎨 Dhanushree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Dashboard Layout &amp; Search Filters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40</w:t>
            </w:r>
          </w:p>
        </w:tc>
      </w:tr>
    </w:tbl>
    <w:p>
      <w:r>
        <w:rPr>
          <w:rFonts w:ascii="Calibri" w:hAnsi="Calibri"/>
          <w:b w:val="0"/>
          <w:i/>
          <w:color w:val="787878"/>
          <w:sz w:val="18"/>
        </w:rPr>
        <w:t>Lead Notes: _____________________________________________________________________</w:t>
        <w:br/>
      </w:r>
    </w:p>
    <w:p>
      <w:r>
        <w:rPr>
          <w:rFonts w:ascii="Segoe UI" w:hAnsi="Segoe UI"/>
          <w:b/>
          <w:i w:val="0"/>
          <w:color w:val="4A148C"/>
          <w:sz w:val="22"/>
        </w:rPr>
        <w:t>📌 WEEK 6: Multimodal UI &amp; Product Edit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0E0E0"/>
          <w:bottom w:val="single" w:sz="4" w:space="0" w:color="E0E0E0"/>
          <w:left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Teammate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Assigned Task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Complete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Quality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Demo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Autonomy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Total (40)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💸 Hemanth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Product Edit Pricing Fields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40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🎨 Dhanushree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Camera Capture Modal UI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40</w:t>
            </w:r>
          </w:p>
        </w:tc>
      </w:tr>
    </w:tbl>
    <w:p>
      <w:r>
        <w:rPr>
          <w:rFonts w:ascii="Calibri" w:hAnsi="Calibri"/>
          <w:b w:val="0"/>
          <w:i/>
          <w:color w:val="787878"/>
          <w:sz w:val="18"/>
        </w:rPr>
        <w:t>Lead Notes: _____________________________________________________________________</w:t>
        <w:br/>
      </w:r>
    </w:p>
    <w:p>
      <w:r>
        <w:rPr>
          <w:rFonts w:ascii="Segoe UI" w:hAnsi="Segoe UI"/>
          <w:b/>
          <w:i w:val="0"/>
          <w:color w:val="4A148C"/>
          <w:sz w:val="22"/>
        </w:rPr>
        <w:t>📌 WEEK 7: Landing Page &amp; Documentation Polish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0E0E0"/>
          <w:bottom w:val="single" w:sz="4" w:space="0" w:color="E0E0E0"/>
          <w:left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Teammate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Assigned Task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Complete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Quality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Demo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Autonomy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Total (40)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💸 Hemanth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Payment Security Review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40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🎨 Dhanushree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Landing Page UI &amp; Docs Polish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40</w:t>
            </w:r>
          </w:p>
        </w:tc>
      </w:tr>
    </w:tbl>
    <w:p>
      <w:r>
        <w:rPr>
          <w:rFonts w:ascii="Calibri" w:hAnsi="Calibri"/>
          <w:b w:val="0"/>
          <w:i/>
          <w:color w:val="787878"/>
          <w:sz w:val="18"/>
        </w:rPr>
        <w:t>Lead Notes: _____________________________________________________________________</w:t>
        <w:br/>
      </w:r>
    </w:p>
    <w:p>
      <w:r>
        <w:rPr>
          <w:rFonts w:ascii="Segoe UI" w:hAnsi="Segoe UI"/>
          <w:b/>
          <w:i w:val="0"/>
          <w:color w:val="4A148C"/>
          <w:sz w:val="22"/>
        </w:rPr>
        <w:t>📌 WEEK 8: 🏆 TAROTHON #2 (FINAL SHOWCASE &amp; LAUNCH)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0E0E0"/>
          <w:bottom w:val="single" w:sz="4" w:space="0" w:color="E0E0E0"/>
          <w:left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Teammate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Assigned Task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Complete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Quality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Demo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Autonomy (10)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  <w:shd w:fill="7E57C2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Total (40)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💸 Hemanth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Final Showcase Innovation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40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🎨 Dhanushree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Final Showcase Innovation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17"/>
              </w:rPr>
              <w:t>__ / 40</w:t>
            </w:r>
          </w:p>
        </w:tc>
      </w:tr>
    </w:tbl>
    <w:p>
      <w:r>
        <w:rPr>
          <w:rFonts w:ascii="Calibri" w:hAnsi="Calibri"/>
          <w:b w:val="0"/>
          <w:i/>
          <w:color w:val="787878"/>
          <w:sz w:val="18"/>
        </w:rPr>
        <w:t>Lead Notes: _____________________________________________________________________</w:t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
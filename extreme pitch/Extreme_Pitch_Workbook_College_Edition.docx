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936"/>
      </w:tblGrid>
      <w:tr w:rsidR="006A5564" w14:paraId="676BECB3" w14:textId="77777777">
        <w:trPr>
          <w:jc w:val="center"/>
        </w:trPr>
        <w:tc>
          <w:tcPr>
            <w:tcW w:w="9936" w:type="dxa"/>
            <w:shd w:val="clear" w:color="auto" w:fill="0F172A"/>
            <w:tcMar>
              <w:top w:w="320" w:type="dxa"/>
              <w:left w:w="300" w:type="dxa"/>
              <w:bottom w:w="320" w:type="dxa"/>
              <w:right w:w="300" w:type="dxa"/>
            </w:tcMar>
          </w:tcPr>
          <w:p w14:paraId="3843D7E1" w14:textId="77777777" w:rsidR="006A5564" w:rsidRDefault="00000000">
            <w:pPr>
              <w:jc w:val="center"/>
            </w:pPr>
            <w:r>
              <w:rPr>
                <w:b/>
                <w:color w:val="0284C7"/>
              </w:rPr>
              <w:t>FINAL YEAR PROJECT &amp; STARTUP REVIEW WORKBOOK</w:t>
            </w:r>
          </w:p>
          <w:p w14:paraId="1DBDA77C" w14:textId="77777777" w:rsidR="006A5564" w:rsidRDefault="00000000">
            <w:pPr>
              <w:jc w:val="center"/>
            </w:pPr>
            <w:r>
              <w:rPr>
                <w:b/>
                <w:color w:val="FFFFFF"/>
                <w:sz w:val="64"/>
              </w:rPr>
              <w:t>EXTREME PITCH</w:t>
            </w:r>
          </w:p>
          <w:p w14:paraId="0FCF043C" w14:textId="77777777" w:rsidR="006A5564" w:rsidRDefault="00000000">
            <w:pPr>
              <w:jc w:val="center"/>
            </w:pPr>
            <w:r>
              <w:rPr>
                <w:i/>
                <w:color w:val="CBD5E1"/>
                <w:sz w:val="22"/>
              </w:rPr>
              <w:t>A Simple, High-Impact Methodology to Stress-Test Projects Before Real-World Users Test Them</w:t>
            </w:r>
          </w:p>
          <w:p w14:paraId="13E23084" w14:textId="77777777" w:rsidR="006A5564" w:rsidRDefault="00000000">
            <w:pPr>
              <w:spacing w:before="280"/>
              <w:jc w:val="center"/>
            </w:pPr>
            <w:r>
              <w:rPr>
                <w:color w:val="94A3B8"/>
                <w:sz w:val="18"/>
              </w:rPr>
              <w:t>Student-Friendly Toolkit Edition  |  Includes Step-by-Step Guide, Real Example &amp; Ready-to-Use Templates</w:t>
            </w:r>
          </w:p>
        </w:tc>
      </w:tr>
    </w:tbl>
    <w:p w14:paraId="32648A6F" w14:textId="77777777" w:rsidR="006A5564" w:rsidRDefault="006A5564">
      <w:pPr>
        <w:spacing w:after="280"/>
      </w:pPr>
    </w:p>
    <w:tbl>
      <w:tblPr>
        <w:tblW w:w="0" w:type="auto"/>
        <w:jc w:val="center"/>
        <w:tblLayout w:type="fixed"/>
        <w:tblLook w:val="04A0" w:firstRow="1" w:lastRow="0" w:firstColumn="1" w:lastColumn="0" w:noHBand="0" w:noVBand="1"/>
      </w:tblPr>
      <w:tblGrid>
        <w:gridCol w:w="9936"/>
      </w:tblGrid>
      <w:tr w:rsidR="006A5564" w14:paraId="609712C6" w14:textId="77777777">
        <w:trPr>
          <w:jc w:val="center"/>
        </w:trPr>
        <w:tc>
          <w:tcPr>
            <w:tcW w:w="9936" w:type="dxa"/>
            <w:tcBorders>
              <w:left w:val="single" w:sz="24" w:space="0" w:color="0F172A"/>
            </w:tcBorders>
            <w:shd w:val="clear" w:color="auto" w:fill="F1F5F9"/>
            <w:tcMar>
              <w:top w:w="140" w:type="dxa"/>
              <w:left w:w="200" w:type="dxa"/>
              <w:bottom w:w="140" w:type="dxa"/>
              <w:right w:w="180" w:type="dxa"/>
            </w:tcMar>
          </w:tcPr>
          <w:p w14:paraId="561FA462" w14:textId="77777777" w:rsidR="006A5564" w:rsidRDefault="00000000">
            <w:pPr>
              <w:spacing w:after="40"/>
            </w:pPr>
            <w:r>
              <w:rPr>
                <w:b/>
                <w:color w:val="0284C7"/>
              </w:rPr>
              <w:t xml:space="preserve">[PHILOSOPHY] </w:t>
            </w:r>
            <w:r>
              <w:rPr>
                <w:b/>
                <w:sz w:val="21"/>
              </w:rPr>
              <w:t>WHAT IS THE PHILOSOPHY OF EXTREME PITCH?</w:t>
            </w:r>
          </w:p>
          <w:p w14:paraId="16F21833" w14:textId="77777777" w:rsidR="006A5564" w:rsidRDefault="00000000">
            <w:pPr>
              <w:spacing w:after="0"/>
            </w:pPr>
            <w:r>
              <w:rPr>
                <w:color w:val="475569"/>
                <w:sz w:val="19"/>
              </w:rPr>
              <w:t>"Question the project before the world questions it."</w:t>
            </w:r>
            <w:r>
              <w:rPr>
                <w:color w:val="475569"/>
                <w:sz w:val="19"/>
              </w:rPr>
              <w:br/>
            </w:r>
            <w:r>
              <w:rPr>
                <w:color w:val="475569"/>
                <w:sz w:val="19"/>
              </w:rPr>
              <w:br/>
              <w:t>Extreme Pitch is NOT created to judge or fail you. Its goal is to help your team find weak assumptions, security bugs, scaling bottlenecks, and UX issues on paper BEFORE your external college examiners or real users find them!</w:t>
            </w:r>
          </w:p>
        </w:tc>
      </w:tr>
    </w:tbl>
    <w:p w14:paraId="1EB82341" w14:textId="77777777" w:rsidR="006A5564" w:rsidRDefault="006A5564"/>
    <w:p w14:paraId="192D289E" w14:textId="77777777" w:rsidR="006A5564" w:rsidRDefault="00000000">
      <w:pPr>
        <w:keepNext/>
        <w:spacing w:before="360" w:after="120"/>
      </w:pPr>
      <w:r>
        <w:rPr>
          <w:b/>
          <w:sz w:val="32"/>
        </w:rPr>
        <w:t>PART 1: HOW EXTREME PITCH WORKS (SIMPLE GUIDE)</w:t>
      </w:r>
    </w:p>
    <w:p w14:paraId="747BEB1F" w14:textId="77777777" w:rsidR="006A5564" w:rsidRDefault="00000000">
      <w:r>
        <w:t>Forget long academic theory. Extreme Pitch is a 3-person structured review game. You sit with your team or class, pick roles, ask tough questions, and log decisions so your project gets 10x better.</w:t>
      </w:r>
    </w:p>
    <w:p w14:paraId="50F7E72B" w14:textId="77777777" w:rsidR="006A5564" w:rsidRDefault="00000000">
      <w:pPr>
        <w:keepNext/>
        <w:spacing w:before="280"/>
      </w:pPr>
      <w:r>
        <w:rPr>
          <w:b/>
          <w:color w:val="1E3A8A"/>
          <w:sz w:val="26"/>
        </w:rPr>
        <w:t>1.1 The 3-Participant Rotation System</w:t>
      </w:r>
    </w:p>
    <w:p w14:paraId="516C2D78" w14:textId="77777777" w:rsidR="006A5564" w:rsidRDefault="00000000">
      <w:r>
        <w:t>You need exactly 3 participants: Person A, Person B, and Person C. In each round, 1 person defends their project (Product Owner), while the other 2 challenge them (Challengers).</w:t>
      </w:r>
    </w:p>
    <w:tbl>
      <w:tblPr>
        <w:tblW w:w="0" w:type="auto"/>
        <w:jc w:val="center"/>
        <w:tblLook w:val="04A0" w:firstRow="1" w:lastRow="0" w:firstColumn="1" w:lastColumn="0" w:noHBand="0" w:noVBand="1"/>
      </w:tblPr>
      <w:tblGrid>
        <w:gridCol w:w="2592"/>
        <w:gridCol w:w="2448"/>
        <w:gridCol w:w="2448"/>
        <w:gridCol w:w="2448"/>
      </w:tblGrid>
      <w:tr w:rsidR="006A5564" w14:paraId="40CDAB79" w14:textId="77777777">
        <w:trPr>
          <w:cantSplit/>
          <w:tblHeader/>
          <w:jc w:val="center"/>
        </w:trPr>
        <w:tc>
          <w:tcPr>
            <w:tcW w:w="2592"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3E192E0F" w14:textId="77777777" w:rsidR="006A5564" w:rsidRDefault="00000000">
            <w:r>
              <w:rPr>
                <w:b/>
                <w:color w:val="FFFFFF"/>
                <w:sz w:val="19"/>
              </w:rPr>
              <w:t>Round</w:t>
            </w:r>
          </w:p>
        </w:tc>
        <w:tc>
          <w:tcPr>
            <w:tcW w:w="2448"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6708CAA4" w14:textId="77777777" w:rsidR="006A5564" w:rsidRDefault="00000000">
            <w:r>
              <w:rPr>
                <w:b/>
                <w:color w:val="FFFFFF"/>
                <w:sz w:val="19"/>
              </w:rPr>
              <w:t>Product Owner (Defends Project)</w:t>
            </w:r>
          </w:p>
        </w:tc>
        <w:tc>
          <w:tcPr>
            <w:tcW w:w="2448"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5752E392" w14:textId="77777777" w:rsidR="006A5564" w:rsidRDefault="00000000">
            <w:r>
              <w:rPr>
                <w:b/>
                <w:color w:val="FFFFFF"/>
                <w:sz w:val="19"/>
              </w:rPr>
              <w:t>Challenger 1 (Asks Questions)</w:t>
            </w:r>
          </w:p>
        </w:tc>
        <w:tc>
          <w:tcPr>
            <w:tcW w:w="2448"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21F14AC2" w14:textId="77777777" w:rsidR="006A5564" w:rsidRDefault="00000000">
            <w:r>
              <w:rPr>
                <w:b/>
                <w:color w:val="FFFFFF"/>
                <w:sz w:val="19"/>
              </w:rPr>
              <w:t>Challenger 2 (Asks Questions)</w:t>
            </w:r>
          </w:p>
        </w:tc>
      </w:tr>
      <w:tr w:rsidR="006A5564" w14:paraId="49B5EA7F"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D38273C" w14:textId="77777777" w:rsidR="006A5564" w:rsidRDefault="00000000">
            <w:r>
              <w:rPr>
                <w:sz w:val="19"/>
              </w:rPr>
              <w:t>Round 1 (45 mins)</w:t>
            </w:r>
          </w:p>
        </w:tc>
        <w:tc>
          <w:tcPr>
            <w:tcW w:w="244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5E460050" w14:textId="77777777" w:rsidR="006A5564" w:rsidRDefault="00000000">
            <w:r>
              <w:rPr>
                <w:sz w:val="19"/>
              </w:rPr>
              <w:t>Person A (e.g., Dev)</w:t>
            </w:r>
          </w:p>
        </w:tc>
        <w:tc>
          <w:tcPr>
            <w:tcW w:w="244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E86DCE5" w14:textId="77777777" w:rsidR="006A5564" w:rsidRDefault="00000000">
            <w:r>
              <w:rPr>
                <w:sz w:val="19"/>
              </w:rPr>
              <w:t>Person B (e.g., Rahul)</w:t>
            </w:r>
          </w:p>
        </w:tc>
        <w:tc>
          <w:tcPr>
            <w:tcW w:w="244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56D5233E" w14:textId="77777777" w:rsidR="006A5564" w:rsidRDefault="00000000">
            <w:r>
              <w:rPr>
                <w:sz w:val="19"/>
              </w:rPr>
              <w:t>Person C (e.g., Priya)</w:t>
            </w:r>
          </w:p>
        </w:tc>
      </w:tr>
      <w:tr w:rsidR="006A5564" w14:paraId="7EBCE0F1"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62F1F655" w14:textId="77777777" w:rsidR="006A5564" w:rsidRDefault="00000000">
            <w:r>
              <w:rPr>
                <w:sz w:val="19"/>
              </w:rPr>
              <w:t>Round 2 (45 mins)</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7783FFCE" w14:textId="77777777" w:rsidR="006A5564" w:rsidRDefault="00000000">
            <w:r>
              <w:rPr>
                <w:sz w:val="19"/>
              </w:rPr>
              <w:t>Person B (e.g., Rahul)</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1DF97561" w14:textId="77777777" w:rsidR="006A5564" w:rsidRDefault="00000000">
            <w:r>
              <w:rPr>
                <w:sz w:val="19"/>
              </w:rPr>
              <w:t>Person A (e.g., Dev)</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0618C150" w14:textId="77777777" w:rsidR="006A5564" w:rsidRDefault="00000000">
            <w:r>
              <w:rPr>
                <w:sz w:val="19"/>
              </w:rPr>
              <w:t>Person C (e.g., Priya)</w:t>
            </w:r>
          </w:p>
        </w:tc>
      </w:tr>
      <w:tr w:rsidR="006A5564" w14:paraId="59A596BB"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F0E7750" w14:textId="77777777" w:rsidR="006A5564" w:rsidRDefault="00000000">
            <w:r>
              <w:rPr>
                <w:sz w:val="19"/>
              </w:rPr>
              <w:t>Round 3 (45 mins)</w:t>
            </w:r>
          </w:p>
        </w:tc>
        <w:tc>
          <w:tcPr>
            <w:tcW w:w="244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5903F1FB" w14:textId="77777777" w:rsidR="006A5564" w:rsidRDefault="00000000">
            <w:r>
              <w:rPr>
                <w:sz w:val="19"/>
              </w:rPr>
              <w:t>Person C (e.g., Priya)</w:t>
            </w:r>
          </w:p>
        </w:tc>
        <w:tc>
          <w:tcPr>
            <w:tcW w:w="244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076713B0" w14:textId="77777777" w:rsidR="006A5564" w:rsidRDefault="00000000">
            <w:r>
              <w:rPr>
                <w:sz w:val="19"/>
              </w:rPr>
              <w:t>Person A (e.g., Dev)</w:t>
            </w:r>
          </w:p>
        </w:tc>
        <w:tc>
          <w:tcPr>
            <w:tcW w:w="244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186AF0D3" w14:textId="77777777" w:rsidR="006A5564" w:rsidRDefault="00000000">
            <w:r>
              <w:rPr>
                <w:sz w:val="19"/>
              </w:rPr>
              <w:t>Person B (e.g., Rahul)</w:t>
            </w:r>
          </w:p>
        </w:tc>
      </w:tr>
    </w:tbl>
    <w:p w14:paraId="40947A19" w14:textId="77777777" w:rsidR="006A5564" w:rsidRDefault="006A5564">
      <w:pPr>
        <w:spacing w:after="160"/>
      </w:pPr>
    </w:p>
    <w:p w14:paraId="1B1CD5B8" w14:textId="77777777" w:rsidR="006A5564" w:rsidRDefault="00000000">
      <w:pPr>
        <w:keepNext/>
        <w:spacing w:before="280"/>
      </w:pPr>
      <w:r>
        <w:rPr>
          <w:b/>
          <w:color w:val="1E3A8A"/>
          <w:sz w:val="26"/>
        </w:rPr>
        <w:lastRenderedPageBreak/>
        <w:t>1.2 Stakeholder Cards &amp; Core Rules</w:t>
      </w:r>
    </w:p>
    <w:p w14:paraId="3C3FB602" w14:textId="77777777" w:rsidR="006A5564" w:rsidRDefault="00000000">
      <w:r>
        <w:rPr>
          <w:b/>
          <w:color w:val="1E3A8A"/>
        </w:rPr>
        <w:t xml:space="preserve">• Stakeholder Cards belong to YOU, not the product: </w:t>
      </w:r>
      <w:r>
        <w:t>Before starting, each person picks 3 to 5 roles (e.g., Security Engineer, Investor, Database Admin, QA Tester, UI Designer). You keep these cards for the whole session!</w:t>
      </w:r>
    </w:p>
    <w:p w14:paraId="73362D1C" w14:textId="77777777" w:rsidR="006A5564" w:rsidRDefault="00000000">
      <w:r>
        <w:rPr>
          <w:b/>
          <w:color w:val="1E3A8A"/>
        </w:rPr>
        <w:t xml:space="preserve">• The Hidden Role Rule: </w:t>
      </w:r>
      <w:r>
        <w:t>The Product Owner does NOT know which role card you are using until you ask your question! Start your question by revealing your role: 'I am asking as a Security Engineer...'</w:t>
      </w:r>
    </w:p>
    <w:p w14:paraId="006D88D5" w14:textId="77777777" w:rsidR="006A5564" w:rsidRDefault="00000000">
      <w:r>
        <w:rPr>
          <w:b/>
          <w:color w:val="1E3A8A"/>
        </w:rPr>
        <w:t xml:space="preserve">• The Role Retirement Rule: </w:t>
      </w:r>
      <w:r>
        <w:t>You can use a specific card against a project only ONCE. Once 'Investor' challenges Project Zenith, it is retired for Zenith (but you can use it against another project in the next round).</w:t>
      </w:r>
    </w:p>
    <w:p w14:paraId="0526F806" w14:textId="77777777" w:rsidR="006A5564" w:rsidRDefault="00000000">
      <w:r>
        <w:rPr>
          <w:b/>
          <w:color w:val="1E3A8A"/>
        </w:rPr>
        <w:t xml:space="preserve">• Concept-Level Technical Depth: </w:t>
      </w:r>
      <w:r>
        <w:t>You don't need to write code or open IDEs. Discuss logic, databases, security, cloud, monetization, scaling, and privacy at a high technical level.</w:t>
      </w:r>
    </w:p>
    <w:p w14:paraId="4305AAD7" w14:textId="77777777" w:rsidR="006A5564" w:rsidRDefault="00000000">
      <w:r>
        <w:rPr>
          <w:b/>
          <w:color w:val="1E3A8A"/>
        </w:rPr>
        <w:t xml:space="preserve">• Fast &amp; Simple Logging: </w:t>
      </w:r>
      <w:r>
        <w:t>The Facilitator records short signal logs: Question, Answer, Agreed Decision, Priority (P1/P2), and Status Badge (ACCEPTED / NEEDS IMPROVEMENT / REJECTED / RESEARCH REQUIRED). Never write long essays!</w:t>
      </w:r>
    </w:p>
    <w:p w14:paraId="4B77C2F8" w14:textId="77777777" w:rsidR="006A5564" w:rsidRDefault="006A5564">
      <w:pPr>
        <w:spacing w:after="240"/>
      </w:pPr>
    </w:p>
    <w:p w14:paraId="4C7F7BE9" w14:textId="77777777" w:rsidR="006A5564" w:rsidRDefault="00000000">
      <w:pPr>
        <w:keepNext/>
        <w:spacing w:before="360" w:after="120"/>
      </w:pPr>
      <w:r>
        <w:rPr>
          <w:b/>
          <w:sz w:val="32"/>
        </w:rPr>
        <w:t>PART 2: WHO FILLS WHICH PAGE &amp; TABLE? (ROLES CHEATSHEET)</w:t>
      </w:r>
    </w:p>
    <w:p w14:paraId="51C16EFD" w14:textId="77777777" w:rsidR="006A5564" w:rsidRDefault="00000000">
      <w:r>
        <w:t>To avoid confusion during your review session, here is the exact responsibility breakdown for each section and table in this workbook:</w:t>
      </w:r>
    </w:p>
    <w:tbl>
      <w:tblPr>
        <w:tblW w:w="0" w:type="auto"/>
        <w:jc w:val="center"/>
        <w:tblLook w:val="04A0" w:firstRow="1" w:lastRow="0" w:firstColumn="1" w:lastColumn="0" w:noHBand="0" w:noVBand="1"/>
      </w:tblPr>
      <w:tblGrid>
        <w:gridCol w:w="1440"/>
        <w:gridCol w:w="3168"/>
        <w:gridCol w:w="2448"/>
        <w:gridCol w:w="2880"/>
      </w:tblGrid>
      <w:tr w:rsidR="006A5564" w14:paraId="2093406B" w14:textId="77777777">
        <w:trPr>
          <w:cantSplit/>
          <w:tblHeader/>
          <w:jc w:val="center"/>
        </w:trPr>
        <w:tc>
          <w:tcPr>
            <w:tcW w:w="1440"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04CBB57B" w14:textId="77777777" w:rsidR="006A5564" w:rsidRDefault="00000000">
            <w:r>
              <w:rPr>
                <w:b/>
                <w:color w:val="FFFFFF"/>
                <w:sz w:val="19"/>
              </w:rPr>
              <w:t>Section #</w:t>
            </w:r>
          </w:p>
        </w:tc>
        <w:tc>
          <w:tcPr>
            <w:tcW w:w="3168"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15FDF3CC" w14:textId="77777777" w:rsidR="006A5564" w:rsidRDefault="00000000">
            <w:r>
              <w:rPr>
                <w:b/>
                <w:color w:val="FFFFFF"/>
                <w:sz w:val="19"/>
              </w:rPr>
              <w:t>Section / Table Name</w:t>
            </w:r>
          </w:p>
        </w:tc>
        <w:tc>
          <w:tcPr>
            <w:tcW w:w="2448"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4A7E90DB" w14:textId="77777777" w:rsidR="006A5564" w:rsidRDefault="00000000">
            <w:r>
              <w:rPr>
                <w:b/>
                <w:color w:val="FFFFFF"/>
                <w:sz w:val="19"/>
              </w:rPr>
              <w:t>Who Fills It?</w:t>
            </w:r>
          </w:p>
        </w:tc>
        <w:tc>
          <w:tcPr>
            <w:tcW w:w="2880"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748800CA" w14:textId="77777777" w:rsidR="006A5564" w:rsidRDefault="00000000">
            <w:r>
              <w:rPr>
                <w:b/>
                <w:color w:val="FFFFFF"/>
                <w:sz w:val="19"/>
              </w:rPr>
              <w:t>When To Fill It?</w:t>
            </w:r>
          </w:p>
        </w:tc>
      </w:tr>
      <w:tr w:rsidR="006A5564" w14:paraId="18732F11"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C1B063D" w14:textId="77777777" w:rsidR="006A5564" w:rsidRDefault="00000000">
            <w:r>
              <w:rPr>
                <w:sz w:val="19"/>
              </w:rPr>
              <w:t>Section 1</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3CB22EF" w14:textId="77777777" w:rsidR="006A5564" w:rsidRDefault="00000000">
            <w:r>
              <w:rPr>
                <w:sz w:val="19"/>
              </w:rPr>
              <w:t>Session Information Table</w:t>
            </w:r>
          </w:p>
        </w:tc>
        <w:tc>
          <w:tcPr>
            <w:tcW w:w="244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307FD52" w14:textId="77777777" w:rsidR="006A5564" w:rsidRDefault="00000000">
            <w:r>
              <w:rPr>
                <w:sz w:val="19"/>
              </w:rPr>
              <w:t>Facilitator</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48E0C1B" w14:textId="51CB7805" w:rsidR="006A5564" w:rsidRDefault="00000000">
            <w:r>
              <w:rPr>
                <w:sz w:val="19"/>
              </w:rPr>
              <w:t>At the very start of the round</w:t>
            </w:r>
          </w:p>
        </w:tc>
      </w:tr>
      <w:tr w:rsidR="006A5564" w14:paraId="4608D2E3"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15E16F0D" w14:textId="77777777" w:rsidR="006A5564" w:rsidRDefault="00000000">
            <w:r>
              <w:rPr>
                <w:sz w:val="19"/>
              </w:rPr>
              <w:t>Section 2</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046E1154" w14:textId="77777777" w:rsidR="006A5564" w:rsidRDefault="00000000">
            <w:r>
              <w:rPr>
                <w:sz w:val="19"/>
              </w:rPr>
              <w:t>Product Overview Table</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0D9B818F" w14:textId="77777777" w:rsidR="006A5564" w:rsidRDefault="00000000">
            <w:r>
              <w:rPr>
                <w:sz w:val="19"/>
              </w:rPr>
              <w:t>Product Owner</w:t>
            </w:r>
          </w:p>
        </w:tc>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21C60DB6" w14:textId="77777777" w:rsidR="006A5564" w:rsidRDefault="00000000">
            <w:r>
              <w:rPr>
                <w:sz w:val="19"/>
              </w:rPr>
              <w:t>Before the session starts (Pre-session)</w:t>
            </w:r>
          </w:p>
        </w:tc>
      </w:tr>
      <w:tr w:rsidR="006A5564" w14:paraId="760B9065"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5B8F2B26" w14:textId="77777777" w:rsidR="006A5564" w:rsidRDefault="00000000">
            <w:r>
              <w:rPr>
                <w:sz w:val="19"/>
              </w:rPr>
              <w:t>Section 3</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1E774519" w14:textId="77777777" w:rsidR="006A5564" w:rsidRDefault="00000000">
            <w:r>
              <w:rPr>
                <w:sz w:val="19"/>
              </w:rPr>
              <w:t>Challenge Log Table</w:t>
            </w:r>
          </w:p>
        </w:tc>
        <w:tc>
          <w:tcPr>
            <w:tcW w:w="244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0A27FF6" w14:textId="77777777" w:rsidR="006A5564" w:rsidRDefault="00000000">
            <w:r>
              <w:rPr>
                <w:sz w:val="19"/>
              </w:rPr>
              <w:t>Facilitator</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5513DCD4" w14:textId="74D64844" w:rsidR="006A5564" w:rsidRDefault="00000000">
            <w:r>
              <w:rPr>
                <w:sz w:val="19"/>
              </w:rPr>
              <w:t xml:space="preserve">Live during questioning </w:t>
            </w:r>
          </w:p>
        </w:tc>
      </w:tr>
      <w:tr w:rsidR="006A5564" w14:paraId="096DACD5"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34AF7BA9" w14:textId="77777777" w:rsidR="006A5564" w:rsidRDefault="00000000">
            <w:r>
              <w:rPr>
                <w:sz w:val="19"/>
              </w:rPr>
              <w:t>Section 4</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4B27DDBB" w14:textId="77777777" w:rsidR="006A5564" w:rsidRDefault="00000000">
            <w:r>
              <w:rPr>
                <w:sz w:val="19"/>
              </w:rPr>
              <w:t>Key Insights Table</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37238E2" w14:textId="77777777" w:rsidR="006A5564" w:rsidRDefault="00000000">
            <w:r>
              <w:rPr>
                <w:sz w:val="19"/>
              </w:rPr>
              <w:t>Whole Team Together</w:t>
            </w:r>
          </w:p>
        </w:tc>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FFD09CB" w14:textId="6D9CFB18" w:rsidR="006A5564" w:rsidRDefault="00000000">
            <w:r>
              <w:rPr>
                <w:sz w:val="19"/>
              </w:rPr>
              <w:t xml:space="preserve">Right after questioning ends </w:t>
            </w:r>
          </w:p>
        </w:tc>
      </w:tr>
      <w:tr w:rsidR="006A5564" w14:paraId="100CDA1E"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F8C1310" w14:textId="77777777" w:rsidR="006A5564" w:rsidRDefault="00000000">
            <w:r>
              <w:rPr>
                <w:sz w:val="19"/>
              </w:rPr>
              <w:t>Section 5</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BC422AE" w14:textId="77777777" w:rsidR="006A5564" w:rsidRDefault="00000000">
            <w:r>
              <w:rPr>
                <w:sz w:val="19"/>
              </w:rPr>
              <w:t>Recommendations Table</w:t>
            </w:r>
          </w:p>
        </w:tc>
        <w:tc>
          <w:tcPr>
            <w:tcW w:w="244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E734D32" w14:textId="77777777" w:rsidR="006A5564" w:rsidRDefault="00000000">
            <w:r>
              <w:rPr>
                <w:sz w:val="19"/>
              </w:rPr>
              <w:t>Whole Team Together</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86544CA" w14:textId="2314193D" w:rsidR="006A5564" w:rsidRDefault="00000000">
            <w:r>
              <w:rPr>
                <w:sz w:val="19"/>
              </w:rPr>
              <w:t>Post-questioning synthesis</w:t>
            </w:r>
          </w:p>
        </w:tc>
      </w:tr>
      <w:tr w:rsidR="006A5564" w14:paraId="32D7682B"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818777B" w14:textId="77777777" w:rsidR="006A5564" w:rsidRDefault="00000000">
            <w:r>
              <w:rPr>
                <w:sz w:val="19"/>
              </w:rPr>
              <w:t>Section 6</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3DAC8792" w14:textId="77777777" w:rsidR="006A5564" w:rsidRDefault="00000000">
            <w:r>
              <w:rPr>
                <w:sz w:val="19"/>
              </w:rPr>
              <w:t>Action Items Table</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1ED9B65F" w14:textId="77777777" w:rsidR="006A5564" w:rsidRDefault="00000000">
            <w:r>
              <w:rPr>
                <w:sz w:val="19"/>
              </w:rPr>
              <w:t>Product Owner</w:t>
            </w:r>
          </w:p>
        </w:tc>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2136152F" w14:textId="77777777" w:rsidR="006A5564" w:rsidRDefault="00000000">
            <w:r>
              <w:rPr>
                <w:sz w:val="19"/>
              </w:rPr>
              <w:t>Wrap-up phase (Assigning tasks)</w:t>
            </w:r>
          </w:p>
        </w:tc>
      </w:tr>
      <w:tr w:rsidR="006A5564" w14:paraId="5DB104EE"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0CC40707" w14:textId="77777777" w:rsidR="006A5564" w:rsidRDefault="00000000">
            <w:r>
              <w:rPr>
                <w:sz w:val="19"/>
              </w:rPr>
              <w:t>Section 7</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574E3D02" w14:textId="77777777" w:rsidR="006A5564" w:rsidRDefault="00000000">
            <w:r>
              <w:rPr>
                <w:sz w:val="19"/>
              </w:rPr>
              <w:t>Scorecard Table &amp; Justifications</w:t>
            </w:r>
          </w:p>
        </w:tc>
        <w:tc>
          <w:tcPr>
            <w:tcW w:w="244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F8748AB" w14:textId="77777777" w:rsidR="006A5564" w:rsidRDefault="00000000">
            <w:r>
              <w:rPr>
                <w:sz w:val="19"/>
              </w:rPr>
              <w:t>Challenger A &amp; Challenger B</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3FBCB3F" w14:textId="77777777" w:rsidR="006A5564" w:rsidRDefault="00000000">
            <w:r>
              <w:rPr>
                <w:sz w:val="19"/>
              </w:rPr>
              <w:t>Independently after questioning (5 mins)</w:t>
            </w:r>
          </w:p>
        </w:tc>
      </w:tr>
      <w:tr w:rsidR="006A5564" w14:paraId="488B1DF3" w14:textId="77777777">
        <w:trPr>
          <w:cantSplit/>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6B16FE84" w14:textId="77777777" w:rsidR="006A5564" w:rsidRDefault="00000000">
            <w:r>
              <w:rPr>
                <w:sz w:val="19"/>
              </w:rPr>
              <w:lastRenderedPageBreak/>
              <w:t>Section 8</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6C2F08E8" w14:textId="77777777" w:rsidR="006A5564" w:rsidRDefault="00000000">
            <w:r>
              <w:rPr>
                <w:sz w:val="19"/>
              </w:rPr>
              <w:t>Session Outcome &amp; Final Verdict</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6375AF54" w14:textId="77777777" w:rsidR="006A5564" w:rsidRDefault="00000000">
            <w:r>
              <w:rPr>
                <w:sz w:val="19"/>
              </w:rPr>
              <w:t>Facilitator + Challengers</w:t>
            </w:r>
          </w:p>
        </w:tc>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34D41DE1" w14:textId="77777777" w:rsidR="006A5564" w:rsidRDefault="00000000">
            <w:r>
              <w:rPr>
                <w:sz w:val="19"/>
              </w:rPr>
              <w:t>Final wrap-up (5 mins)</w:t>
            </w:r>
          </w:p>
        </w:tc>
      </w:tr>
    </w:tbl>
    <w:p w14:paraId="1C08CB9F" w14:textId="77777777" w:rsidR="006A5564" w:rsidRDefault="006A5564">
      <w:pPr>
        <w:spacing w:after="280"/>
      </w:pPr>
    </w:p>
    <w:p w14:paraId="18784C29" w14:textId="77777777" w:rsidR="006A5564" w:rsidRDefault="00000000">
      <w:pPr>
        <w:keepNext/>
        <w:spacing w:before="360" w:after="120"/>
      </w:pPr>
      <w:r>
        <w:rPr>
          <w:b/>
          <w:sz w:val="32"/>
        </w:rPr>
        <w:t>PART 3: FULL COMPLETED EXAMPLE (PROJECT ZENITH)</w:t>
      </w:r>
    </w:p>
    <w:tbl>
      <w:tblPr>
        <w:tblW w:w="0" w:type="auto"/>
        <w:jc w:val="center"/>
        <w:tblLayout w:type="fixed"/>
        <w:tblLook w:val="04A0" w:firstRow="1" w:lastRow="0" w:firstColumn="1" w:lastColumn="0" w:noHBand="0" w:noVBand="1"/>
      </w:tblPr>
      <w:tblGrid>
        <w:gridCol w:w="9936"/>
      </w:tblGrid>
      <w:tr w:rsidR="006A5564" w14:paraId="0C3A02D0" w14:textId="77777777">
        <w:trPr>
          <w:jc w:val="center"/>
        </w:trPr>
        <w:tc>
          <w:tcPr>
            <w:tcW w:w="9936" w:type="dxa"/>
            <w:tcBorders>
              <w:left w:val="single" w:sz="24" w:space="0" w:color="0F172A"/>
            </w:tcBorders>
            <w:shd w:val="clear" w:color="auto" w:fill="F1F5F9"/>
            <w:tcMar>
              <w:top w:w="140" w:type="dxa"/>
              <w:left w:w="200" w:type="dxa"/>
              <w:bottom w:w="140" w:type="dxa"/>
              <w:right w:w="180" w:type="dxa"/>
            </w:tcMar>
          </w:tcPr>
          <w:p w14:paraId="5A0E799D" w14:textId="77777777" w:rsidR="006A5564" w:rsidRDefault="00000000">
            <w:pPr>
              <w:spacing w:after="40"/>
            </w:pPr>
            <w:r>
              <w:rPr>
                <w:b/>
                <w:color w:val="0284C7"/>
              </w:rPr>
              <w:t xml:space="preserve">[EXAMPLE] </w:t>
            </w:r>
            <w:r>
              <w:rPr>
                <w:b/>
                <w:sz w:val="21"/>
              </w:rPr>
              <w:t>REFERENCE BENCHMARK</w:t>
            </w:r>
          </w:p>
          <w:p w14:paraId="785C6921" w14:textId="77777777" w:rsidR="006A5564" w:rsidRDefault="00000000">
            <w:pPr>
              <w:spacing w:after="0"/>
            </w:pPr>
            <w:r>
              <w:rPr>
                <w:color w:val="475569"/>
                <w:sz w:val="19"/>
              </w:rPr>
              <w:t>Here is a complete, simple example of how a college Final Year Project ('Zenith') fills every single table, log, score, and recommendation in this workbook.</w:t>
            </w:r>
          </w:p>
        </w:tc>
      </w:tr>
    </w:tbl>
    <w:p w14:paraId="288AA7BA" w14:textId="77777777" w:rsidR="006A5564" w:rsidRDefault="006A5564"/>
    <w:p w14:paraId="6A514CF4" w14:textId="77777777" w:rsidR="006A5564" w:rsidRDefault="00000000">
      <w:pPr>
        <w:keepNext/>
        <w:spacing w:before="280"/>
      </w:pPr>
      <w:r>
        <w:rPr>
          <w:b/>
          <w:color w:val="1E3A8A"/>
          <w:sz w:val="26"/>
        </w:rPr>
        <w:t>Section 1: Session Information (Filled Example)</w:t>
      </w:r>
    </w:p>
    <w:tbl>
      <w:tblPr>
        <w:tblW w:w="0" w:type="auto"/>
        <w:jc w:val="center"/>
        <w:tblLook w:val="04A0" w:firstRow="1" w:lastRow="0" w:firstColumn="1" w:lastColumn="0" w:noHBand="0" w:noVBand="1"/>
      </w:tblPr>
      <w:tblGrid>
        <w:gridCol w:w="2160"/>
        <w:gridCol w:w="2880"/>
        <w:gridCol w:w="2160"/>
        <w:gridCol w:w="2736"/>
      </w:tblGrid>
      <w:tr w:rsidR="006A5564" w14:paraId="73C9387E" w14:textId="77777777">
        <w:trPr>
          <w:cantSplit/>
          <w:tblHeader/>
          <w:jc w:val="center"/>
        </w:trPr>
        <w:tc>
          <w:tcPr>
            <w:tcW w:w="2160"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4C022A4C" w14:textId="77777777" w:rsidR="006A5564" w:rsidRDefault="00000000">
            <w:r>
              <w:rPr>
                <w:b/>
                <w:color w:val="FFFFFF"/>
                <w:sz w:val="19"/>
              </w:rPr>
              <w:t>Project Name</w:t>
            </w:r>
          </w:p>
        </w:tc>
        <w:tc>
          <w:tcPr>
            <w:tcW w:w="2880"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0A1D708B" w14:textId="77777777" w:rsidR="006A5564" w:rsidRPr="003832A8" w:rsidRDefault="00000000">
            <w:pPr>
              <w:rPr>
                <w:bCs/>
              </w:rPr>
            </w:pPr>
            <w:r w:rsidRPr="003832A8">
              <w:rPr>
                <w:bCs/>
                <w:color w:val="FFFFFF"/>
                <w:sz w:val="19"/>
              </w:rPr>
              <w:t>Zenith AI Triage Platform</w:t>
            </w:r>
          </w:p>
        </w:tc>
        <w:tc>
          <w:tcPr>
            <w:tcW w:w="2160"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26732A30" w14:textId="77777777" w:rsidR="006A5564" w:rsidRDefault="00000000">
            <w:r>
              <w:rPr>
                <w:b/>
                <w:color w:val="FFFFFF"/>
                <w:sz w:val="19"/>
              </w:rPr>
              <w:t>Date &amp; Time</w:t>
            </w:r>
          </w:p>
        </w:tc>
        <w:tc>
          <w:tcPr>
            <w:tcW w:w="2736"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2B2634ED" w14:textId="77777777" w:rsidR="006A5564" w:rsidRPr="003832A8" w:rsidRDefault="00000000">
            <w:pPr>
              <w:rPr>
                <w:bCs/>
              </w:rPr>
            </w:pPr>
            <w:r w:rsidRPr="003832A8">
              <w:rPr>
                <w:bCs/>
                <w:color w:val="FFFFFF"/>
                <w:sz w:val="19"/>
              </w:rPr>
              <w:t>2026-10-14 | 14:00</w:t>
            </w:r>
          </w:p>
        </w:tc>
      </w:tr>
      <w:tr w:rsidR="006A5564" w14:paraId="79EB11B8"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09893628" w14:textId="77777777" w:rsidR="006A5564" w:rsidRPr="003832A8" w:rsidRDefault="00000000">
            <w:pPr>
              <w:rPr>
                <w:b/>
                <w:bCs/>
              </w:rPr>
            </w:pPr>
            <w:r w:rsidRPr="003832A8">
              <w:rPr>
                <w:b/>
                <w:bCs/>
                <w:sz w:val="19"/>
              </w:rPr>
              <w:t>Version</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FEF6416" w14:textId="77777777" w:rsidR="006A5564" w:rsidRDefault="00000000">
            <w:r>
              <w:rPr>
                <w:sz w:val="19"/>
              </w:rPr>
              <w:t>v1.0 (Final Year Project Build)</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DDF8BBD" w14:textId="77777777" w:rsidR="006A5564" w:rsidRPr="003832A8" w:rsidRDefault="00000000">
            <w:pPr>
              <w:rPr>
                <w:b/>
                <w:bCs/>
              </w:rPr>
            </w:pPr>
            <w:r w:rsidRPr="003832A8">
              <w:rPr>
                <w:b/>
                <w:bCs/>
                <w:sz w:val="19"/>
              </w:rPr>
              <w:t>Duration</w:t>
            </w:r>
          </w:p>
        </w:tc>
        <w:tc>
          <w:tcPr>
            <w:tcW w:w="273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1400B34B" w14:textId="77777777" w:rsidR="006A5564" w:rsidRDefault="00000000">
            <w:r>
              <w:rPr>
                <w:sz w:val="19"/>
              </w:rPr>
              <w:t>60 Minutes</w:t>
            </w:r>
          </w:p>
        </w:tc>
      </w:tr>
      <w:tr w:rsidR="006A5564" w14:paraId="48762803"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4A13B901" w14:textId="77777777" w:rsidR="006A5564" w:rsidRPr="003832A8" w:rsidRDefault="00000000">
            <w:pPr>
              <w:rPr>
                <w:b/>
                <w:bCs/>
              </w:rPr>
            </w:pPr>
            <w:r w:rsidRPr="003832A8">
              <w:rPr>
                <w:b/>
                <w:bCs/>
                <w:sz w:val="19"/>
              </w:rPr>
              <w:t>Product Owner</w:t>
            </w:r>
          </w:p>
        </w:tc>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71AD2A43" w14:textId="77777777" w:rsidR="006A5564" w:rsidRDefault="00000000">
            <w:r>
              <w:rPr>
                <w:sz w:val="19"/>
              </w:rPr>
              <w:t>Dev Shah (Student Defender)</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1B3B3072" w14:textId="77777777" w:rsidR="006A5564" w:rsidRPr="003832A8" w:rsidRDefault="00000000">
            <w:pPr>
              <w:rPr>
                <w:b/>
                <w:bCs/>
              </w:rPr>
            </w:pPr>
            <w:r w:rsidRPr="003832A8">
              <w:rPr>
                <w:b/>
                <w:bCs/>
                <w:sz w:val="19"/>
              </w:rPr>
              <w:t>Facilitator</w:t>
            </w:r>
          </w:p>
        </w:tc>
        <w:tc>
          <w:tcPr>
            <w:tcW w:w="273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48BE52AA" w14:textId="77777777" w:rsidR="006A5564" w:rsidRDefault="00000000">
            <w:r>
              <w:rPr>
                <w:sz w:val="19"/>
              </w:rPr>
              <w:t>Prof. Marcus Vance</w:t>
            </w:r>
          </w:p>
        </w:tc>
      </w:tr>
      <w:tr w:rsidR="006A5564" w14:paraId="76F60BA4"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7E9D646" w14:textId="77777777" w:rsidR="006A5564" w:rsidRPr="003832A8" w:rsidRDefault="00000000">
            <w:pPr>
              <w:rPr>
                <w:b/>
                <w:bCs/>
              </w:rPr>
            </w:pPr>
            <w:r w:rsidRPr="003832A8">
              <w:rPr>
                <w:b/>
                <w:bCs/>
                <w:sz w:val="19"/>
              </w:rPr>
              <w:t>Challenger A</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0CE3DCE" w14:textId="77777777" w:rsidR="006A5564" w:rsidRDefault="00000000">
            <w:r>
              <w:rPr>
                <w:sz w:val="19"/>
              </w:rPr>
              <w:t>Rahul Verma</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325E3C5" w14:textId="77777777" w:rsidR="006A5564" w:rsidRPr="003832A8" w:rsidRDefault="00000000">
            <w:pPr>
              <w:rPr>
                <w:b/>
                <w:bCs/>
              </w:rPr>
            </w:pPr>
            <w:r w:rsidRPr="003832A8">
              <w:rPr>
                <w:b/>
                <w:bCs/>
                <w:sz w:val="19"/>
              </w:rPr>
              <w:t>Role A</w:t>
            </w:r>
          </w:p>
        </w:tc>
        <w:tc>
          <w:tcPr>
            <w:tcW w:w="273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F9FF7E6" w14:textId="77777777" w:rsidR="006A5564" w:rsidRDefault="00000000">
            <w:r>
              <w:rPr>
                <w:sz w:val="19"/>
              </w:rPr>
              <w:t>Security Engineer &amp; Investor</w:t>
            </w:r>
          </w:p>
        </w:tc>
      </w:tr>
      <w:tr w:rsidR="006A5564" w14:paraId="6DE6FD71"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82991A8" w14:textId="77777777" w:rsidR="006A5564" w:rsidRPr="003832A8" w:rsidRDefault="00000000">
            <w:pPr>
              <w:rPr>
                <w:b/>
                <w:bCs/>
              </w:rPr>
            </w:pPr>
            <w:r w:rsidRPr="003832A8">
              <w:rPr>
                <w:b/>
                <w:bCs/>
                <w:sz w:val="19"/>
              </w:rPr>
              <w:t>Challenger B</w:t>
            </w:r>
          </w:p>
        </w:tc>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4DC5B644" w14:textId="77777777" w:rsidR="006A5564" w:rsidRDefault="00000000">
            <w:r>
              <w:rPr>
                <w:sz w:val="19"/>
              </w:rPr>
              <w:t>Priya Nair</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34EE3F8C" w14:textId="77777777" w:rsidR="006A5564" w:rsidRPr="003832A8" w:rsidRDefault="00000000">
            <w:pPr>
              <w:rPr>
                <w:b/>
                <w:bCs/>
              </w:rPr>
            </w:pPr>
            <w:r w:rsidRPr="003832A8">
              <w:rPr>
                <w:b/>
                <w:bCs/>
                <w:sz w:val="19"/>
              </w:rPr>
              <w:t>Role B</w:t>
            </w:r>
          </w:p>
        </w:tc>
        <w:tc>
          <w:tcPr>
            <w:tcW w:w="273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3308A677" w14:textId="77777777" w:rsidR="006A5564" w:rsidRDefault="00000000">
            <w:r>
              <w:rPr>
                <w:sz w:val="19"/>
              </w:rPr>
              <w:t>Cloud Architect &amp; Privacy Officer</w:t>
            </w:r>
          </w:p>
        </w:tc>
      </w:tr>
    </w:tbl>
    <w:p w14:paraId="5195CC90" w14:textId="77777777" w:rsidR="006A5564" w:rsidRDefault="006A5564">
      <w:pPr>
        <w:spacing w:after="240"/>
      </w:pPr>
    </w:p>
    <w:p w14:paraId="7AD59B88" w14:textId="77777777" w:rsidR="006A5564" w:rsidRDefault="00000000">
      <w:pPr>
        <w:keepNext/>
        <w:spacing w:before="280"/>
      </w:pPr>
      <w:r>
        <w:rPr>
          <w:b/>
          <w:color w:val="1E3A8A"/>
          <w:sz w:val="26"/>
        </w:rPr>
        <w:t>Section 2: Product Overview (Filled Example)</w:t>
      </w:r>
    </w:p>
    <w:tbl>
      <w:tblPr>
        <w:tblW w:w="0" w:type="auto"/>
        <w:jc w:val="center"/>
        <w:tblLook w:val="04A0" w:firstRow="1" w:lastRow="0" w:firstColumn="1" w:lastColumn="0" w:noHBand="0" w:noVBand="1"/>
      </w:tblPr>
      <w:tblGrid>
        <w:gridCol w:w="2592"/>
        <w:gridCol w:w="7344"/>
      </w:tblGrid>
      <w:tr w:rsidR="006A5564" w14:paraId="3F9AD538" w14:textId="77777777">
        <w:trPr>
          <w:cantSplit/>
          <w:tblHeader/>
          <w:jc w:val="center"/>
        </w:trPr>
        <w:tc>
          <w:tcPr>
            <w:tcW w:w="2592"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6FBCADD5" w14:textId="77777777" w:rsidR="006A5564" w:rsidRDefault="00000000">
            <w:r>
              <w:rPr>
                <w:b/>
                <w:color w:val="FFFFFF"/>
                <w:sz w:val="19"/>
              </w:rPr>
              <w:t>Product Summary</w:t>
            </w:r>
          </w:p>
        </w:tc>
        <w:tc>
          <w:tcPr>
            <w:tcW w:w="7344"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3465C748" w14:textId="77777777" w:rsidR="006A5564" w:rsidRDefault="00000000">
            <w:r>
              <w:rPr>
                <w:b/>
                <w:color w:val="FFFFFF"/>
                <w:sz w:val="19"/>
              </w:rPr>
              <w:t>Zenith is a mobile PWA that uses lightweight AI models to triage emergency room patients in rural clinics and syncs patient records back to hospital servers even during internet outages.</w:t>
            </w:r>
          </w:p>
        </w:tc>
      </w:tr>
      <w:tr w:rsidR="006A5564" w14:paraId="208C58D5"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1F2AACC" w14:textId="77777777" w:rsidR="006A5564" w:rsidRPr="003832A8" w:rsidRDefault="00000000">
            <w:pPr>
              <w:rPr>
                <w:b/>
                <w:bCs/>
              </w:rPr>
            </w:pPr>
            <w:r w:rsidRPr="003832A8">
              <w:rPr>
                <w:b/>
                <w:bCs/>
                <w:sz w:val="19"/>
              </w:rPr>
              <w:t>Target Users &amp; Market</w:t>
            </w:r>
          </w:p>
        </w:tc>
        <w:tc>
          <w:tcPr>
            <w:tcW w:w="734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58F2BB3" w14:textId="77777777" w:rsidR="006A5564" w:rsidRDefault="00000000">
            <w:r>
              <w:rPr>
                <w:sz w:val="19"/>
              </w:rPr>
              <w:t>Rural hospital emergency clinics, triage nurses, and medical staff in low-bandwidth areas.</w:t>
            </w:r>
          </w:p>
        </w:tc>
      </w:tr>
      <w:tr w:rsidR="006A5564" w14:paraId="3EBC5A04"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43389EF2" w14:textId="77777777" w:rsidR="006A5564" w:rsidRPr="003832A8" w:rsidRDefault="00000000">
            <w:pPr>
              <w:rPr>
                <w:b/>
                <w:bCs/>
              </w:rPr>
            </w:pPr>
            <w:r w:rsidRPr="003832A8">
              <w:rPr>
                <w:b/>
                <w:bCs/>
                <w:sz w:val="19"/>
              </w:rPr>
              <w:t>Tech Stack &amp; Architecture</w:t>
            </w:r>
          </w:p>
        </w:tc>
        <w:tc>
          <w:tcPr>
            <w:tcW w:w="7344"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6E369343" w14:textId="77777777" w:rsidR="006A5564" w:rsidRDefault="00000000">
            <w:r>
              <w:rPr>
                <w:sz w:val="19"/>
              </w:rPr>
              <w:t>React PWA (Frontend), Go microservices + NATS event bus (Backend), PostgreSQL + Edge SQLite (Database), Local XGBoost / Llama-3 (AI Triage).</w:t>
            </w:r>
          </w:p>
        </w:tc>
      </w:tr>
      <w:tr w:rsidR="006A5564" w14:paraId="44CD1589"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5AD61BDA" w14:textId="77777777" w:rsidR="006A5564" w:rsidRPr="003832A8" w:rsidRDefault="00000000">
            <w:pPr>
              <w:rPr>
                <w:b/>
                <w:bCs/>
              </w:rPr>
            </w:pPr>
            <w:r w:rsidRPr="003832A8">
              <w:rPr>
                <w:b/>
                <w:bCs/>
                <w:sz w:val="19"/>
              </w:rPr>
              <w:lastRenderedPageBreak/>
              <w:t>Key Differentiator</w:t>
            </w:r>
          </w:p>
        </w:tc>
        <w:tc>
          <w:tcPr>
            <w:tcW w:w="734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2F75036" w14:textId="77777777" w:rsidR="006A5564" w:rsidRDefault="00000000">
            <w:r>
              <w:rPr>
                <w:sz w:val="19"/>
              </w:rPr>
              <w:t>Sub-second offline patient intake with automatic background data sync upon network reconnect.</w:t>
            </w:r>
          </w:p>
        </w:tc>
      </w:tr>
    </w:tbl>
    <w:p w14:paraId="0AC01485" w14:textId="77777777" w:rsidR="006A5564" w:rsidRDefault="006A5564">
      <w:pPr>
        <w:spacing w:after="240"/>
      </w:pPr>
    </w:p>
    <w:p w14:paraId="05DFED70" w14:textId="77777777" w:rsidR="006A5564" w:rsidRDefault="00000000">
      <w:pPr>
        <w:keepNext/>
        <w:spacing w:before="280"/>
      </w:pPr>
      <w:r>
        <w:rPr>
          <w:b/>
          <w:color w:val="1E3A8A"/>
          <w:sz w:val="26"/>
        </w:rPr>
        <w:t>Section 3: Challenge Log (Filled Example)</w:t>
      </w:r>
    </w:p>
    <w:tbl>
      <w:tblPr>
        <w:tblW w:w="0" w:type="auto"/>
        <w:jc w:val="center"/>
        <w:tblLook w:val="04A0" w:firstRow="1" w:lastRow="0" w:firstColumn="1" w:lastColumn="0" w:noHBand="0" w:noVBand="1"/>
      </w:tblPr>
      <w:tblGrid>
        <w:gridCol w:w="566"/>
        <w:gridCol w:w="934"/>
        <w:gridCol w:w="1094"/>
        <w:gridCol w:w="1427"/>
        <w:gridCol w:w="1452"/>
        <w:gridCol w:w="1426"/>
        <w:gridCol w:w="568"/>
        <w:gridCol w:w="1069"/>
        <w:gridCol w:w="1720"/>
      </w:tblGrid>
      <w:tr w:rsidR="006A5564" w14:paraId="43A55FB9" w14:textId="77777777">
        <w:trPr>
          <w:cantSplit/>
          <w:tblHeader/>
          <w:jc w:val="center"/>
        </w:trPr>
        <w:tc>
          <w:tcPr>
            <w:tcW w:w="432"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7AA4A139" w14:textId="77777777" w:rsidR="006A5564" w:rsidRDefault="00000000">
            <w:r>
              <w:rPr>
                <w:b/>
                <w:color w:val="FFFFFF"/>
                <w:sz w:val="19"/>
              </w:rPr>
              <w:t>#</w:t>
            </w:r>
          </w:p>
        </w:tc>
        <w:tc>
          <w:tcPr>
            <w:tcW w:w="1152"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18CA091C" w14:textId="77777777" w:rsidR="006A5564" w:rsidRDefault="00000000">
            <w:r>
              <w:rPr>
                <w:b/>
                <w:color w:val="FFFFFF"/>
                <w:sz w:val="19"/>
              </w:rPr>
              <w:t>Raised By</w:t>
            </w:r>
          </w:p>
        </w:tc>
        <w:tc>
          <w:tcPr>
            <w:tcW w:w="1296"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19CC4553" w14:textId="77777777" w:rsidR="006A5564" w:rsidRDefault="00000000">
            <w:r>
              <w:rPr>
                <w:b/>
                <w:color w:val="FFFFFF"/>
                <w:sz w:val="19"/>
              </w:rPr>
              <w:t>Role</w:t>
            </w:r>
          </w:p>
        </w:tc>
        <w:tc>
          <w:tcPr>
            <w:tcW w:w="1872"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4C8C45F0" w14:textId="77777777" w:rsidR="006A5564" w:rsidRDefault="00000000">
            <w:r>
              <w:rPr>
                <w:b/>
                <w:color w:val="FFFFFF"/>
                <w:sz w:val="19"/>
              </w:rPr>
              <w:t>Question</w:t>
            </w:r>
          </w:p>
        </w:tc>
        <w:tc>
          <w:tcPr>
            <w:tcW w:w="1728"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3C63D849" w14:textId="77777777" w:rsidR="006A5564" w:rsidRDefault="00000000">
            <w:r>
              <w:rPr>
                <w:b/>
                <w:color w:val="FFFFFF"/>
                <w:sz w:val="19"/>
              </w:rPr>
              <w:t>Response</w:t>
            </w:r>
          </w:p>
        </w:tc>
        <w:tc>
          <w:tcPr>
            <w:tcW w:w="1584"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5D6D4907" w14:textId="77777777" w:rsidR="006A5564" w:rsidRDefault="00000000">
            <w:r>
              <w:rPr>
                <w:b/>
                <w:color w:val="FFFFFF"/>
                <w:sz w:val="19"/>
              </w:rPr>
              <w:t>Decision</w:t>
            </w:r>
          </w:p>
        </w:tc>
        <w:tc>
          <w:tcPr>
            <w:tcW w:w="576"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44976995" w14:textId="77777777" w:rsidR="006A5564" w:rsidRDefault="00000000">
            <w:r>
              <w:rPr>
                <w:b/>
                <w:color w:val="FFFFFF"/>
                <w:sz w:val="19"/>
              </w:rPr>
              <w:t>Pri</w:t>
            </w:r>
          </w:p>
        </w:tc>
        <w:tc>
          <w:tcPr>
            <w:tcW w:w="720"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7FBA6360" w14:textId="77777777" w:rsidR="006A5564" w:rsidRDefault="00000000">
            <w:r>
              <w:rPr>
                <w:b/>
                <w:color w:val="FFFFFF"/>
                <w:sz w:val="19"/>
              </w:rPr>
              <w:t>Follow-up</w:t>
            </w:r>
          </w:p>
        </w:tc>
        <w:tc>
          <w:tcPr>
            <w:tcW w:w="576"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2C834972" w14:textId="77777777" w:rsidR="006A5564" w:rsidRDefault="00000000">
            <w:r>
              <w:rPr>
                <w:b/>
                <w:color w:val="FFFFFF"/>
                <w:sz w:val="19"/>
              </w:rPr>
              <w:t>Status</w:t>
            </w:r>
          </w:p>
        </w:tc>
      </w:tr>
      <w:tr w:rsidR="006A5564" w14:paraId="317C68D1" w14:textId="77777777">
        <w:trPr>
          <w:cantSplit/>
          <w:jc w:val="center"/>
        </w:trPr>
        <w:tc>
          <w:tcPr>
            <w:tcW w:w="43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A5616B9" w14:textId="77777777" w:rsidR="006A5564" w:rsidRDefault="00000000">
            <w:r>
              <w:rPr>
                <w:sz w:val="19"/>
              </w:rPr>
              <w:t>Q1</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13B27ADF" w14:textId="77777777" w:rsidR="006A5564" w:rsidRDefault="00000000">
            <w:r>
              <w:rPr>
                <w:sz w:val="19"/>
              </w:rPr>
              <w:t>Rahul V.</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1207150" w14:textId="77777777" w:rsidR="006A5564" w:rsidRDefault="00000000">
            <w:r>
              <w:rPr>
                <w:sz w:val="19"/>
              </w:rPr>
              <w:t>Security Eng</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14A7DBAA" w14:textId="77777777" w:rsidR="006A5564" w:rsidRDefault="00000000">
            <w:r>
              <w:rPr>
                <w:sz w:val="19"/>
              </w:rPr>
              <w:t>What if someone enters prompt injection text in the patient symptoms field to trick the AI score?</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06A2B4D2" w14:textId="77777777" w:rsidR="006A5564" w:rsidRDefault="00000000">
            <w:r>
              <w:rPr>
                <w:sz w:val="19"/>
              </w:rPr>
              <w:t>We sanitize input text and pass symptoms through a strict regex validator before AI scoring.</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AFF8846" w14:textId="77777777" w:rsidR="006A5564" w:rsidRDefault="00000000">
            <w:r>
              <w:rPr>
                <w:sz w:val="19"/>
              </w:rPr>
              <w:t>Add hard deterministic rule limit on triage scores for suspicious text.</w:t>
            </w:r>
          </w:p>
        </w:tc>
        <w:tc>
          <w:tcPr>
            <w:tcW w:w="57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81BB0CF" w14:textId="77777777" w:rsidR="006A5564" w:rsidRDefault="00000000">
            <w:r>
              <w:rPr>
                <w:sz w:val="19"/>
              </w:rPr>
              <w:t>P1</w:t>
            </w:r>
          </w:p>
        </w:tc>
        <w:tc>
          <w:tcPr>
            <w:tcW w:w="72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95AC4B3" w14:textId="77777777" w:rsidR="006A5564" w:rsidRDefault="00000000">
            <w:r>
              <w:rPr>
                <w:sz w:val="19"/>
              </w:rPr>
              <w:t>Regex-Check</w:t>
            </w:r>
          </w:p>
        </w:tc>
        <w:tc>
          <w:tcPr>
            <w:tcW w:w="57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A38D627" w14:textId="77777777" w:rsidR="006A5564" w:rsidRDefault="00000000">
            <w:r>
              <w:rPr>
                <w:b/>
                <w:sz w:val="19"/>
              </w:rPr>
              <w:t xml:space="preserve">  ACCEPTED  </w:t>
            </w:r>
          </w:p>
        </w:tc>
      </w:tr>
      <w:tr w:rsidR="006A5564" w14:paraId="02F0A0F1" w14:textId="77777777">
        <w:trPr>
          <w:cantSplit/>
          <w:jc w:val="center"/>
        </w:trPr>
        <w:tc>
          <w:tcPr>
            <w:tcW w:w="43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0CCDDAD1" w14:textId="77777777" w:rsidR="006A5564" w:rsidRDefault="00000000">
            <w:r>
              <w:rPr>
                <w:sz w:val="19"/>
              </w:rPr>
              <w:t>Q2</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05042F1" w14:textId="77777777" w:rsidR="006A5564" w:rsidRDefault="00000000">
            <w:r>
              <w:rPr>
                <w:sz w:val="19"/>
              </w:rPr>
              <w:t>Priya N.</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3224E82D" w14:textId="77777777" w:rsidR="006A5564" w:rsidRDefault="00000000">
            <w:r>
              <w:rPr>
                <w:sz w:val="19"/>
              </w:rPr>
              <w:t>Cloud Architect</w:t>
            </w:r>
          </w:p>
        </w:tc>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4CEBCAE8" w14:textId="77777777" w:rsidR="006A5564" w:rsidRDefault="00000000">
            <w:r>
              <w:rPr>
                <w:sz w:val="19"/>
              </w:rPr>
              <w:t>What happens if a rural clinic is offline for 4 hours and syncs 500 patient records all at once?</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0CD407D7" w14:textId="77777777" w:rsidR="006A5564" w:rsidRDefault="00000000">
            <w:r>
              <w:rPr>
                <w:sz w:val="19"/>
              </w:rPr>
              <w:t>Edge SQLite stores transactions in a local queue and replays them to NATS bus when online.</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3D3D899D" w14:textId="77777777" w:rsidR="006A5564" w:rsidRDefault="00000000">
            <w:r>
              <w:rPr>
                <w:sz w:val="19"/>
              </w:rPr>
              <w:t>Switch to Conflict-Free Replicated Data Types (CRDT) to prevent DB lock bugs.</w:t>
            </w:r>
          </w:p>
        </w:tc>
        <w:tc>
          <w:tcPr>
            <w:tcW w:w="57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7CD522F3" w14:textId="77777777" w:rsidR="006A5564" w:rsidRDefault="00000000">
            <w:r>
              <w:rPr>
                <w:sz w:val="19"/>
              </w:rPr>
              <w:t>P1</w:t>
            </w:r>
          </w:p>
        </w:tc>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17AAB918" w14:textId="77777777" w:rsidR="006A5564" w:rsidRDefault="00000000">
            <w:r>
              <w:rPr>
                <w:sz w:val="19"/>
              </w:rPr>
              <w:t>Sync-Refactor</w:t>
            </w:r>
          </w:p>
        </w:tc>
        <w:tc>
          <w:tcPr>
            <w:tcW w:w="57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0B8B8817" w14:textId="77777777" w:rsidR="006A5564" w:rsidRDefault="00000000">
            <w:r>
              <w:rPr>
                <w:b/>
                <w:sz w:val="19"/>
              </w:rPr>
              <w:t xml:space="preserve">  NEEDS IMPROVEMENT  </w:t>
            </w:r>
          </w:p>
        </w:tc>
      </w:tr>
      <w:tr w:rsidR="006A5564" w14:paraId="39BEFCAE" w14:textId="77777777">
        <w:trPr>
          <w:cantSplit/>
          <w:jc w:val="center"/>
        </w:trPr>
        <w:tc>
          <w:tcPr>
            <w:tcW w:w="43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45AF512" w14:textId="77777777" w:rsidR="006A5564" w:rsidRDefault="00000000">
            <w:r>
              <w:rPr>
                <w:sz w:val="19"/>
              </w:rPr>
              <w:t>Q3</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1078A43D" w14:textId="77777777" w:rsidR="006A5564" w:rsidRDefault="00000000">
            <w:r>
              <w:rPr>
                <w:sz w:val="19"/>
              </w:rPr>
              <w:t>Rahul V.</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F416377" w14:textId="77777777" w:rsidR="006A5564" w:rsidRDefault="00000000">
            <w:r>
              <w:rPr>
                <w:sz w:val="19"/>
              </w:rPr>
              <w:t>Investor</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0A91CBFD" w14:textId="77777777" w:rsidR="006A5564" w:rsidRDefault="00000000">
            <w:r>
              <w:rPr>
                <w:sz w:val="19"/>
              </w:rPr>
              <w:t>How will rural clinics afford your software subscription fee?</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164B50DA" w14:textId="77777777" w:rsidR="006A5564" w:rsidRDefault="00000000">
            <w:r>
              <w:rPr>
                <w:sz w:val="19"/>
              </w:rPr>
              <w:t>We offer a freemium tier for basic triage and charge premium for automated EHR integrations.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269678D" w14:textId="77777777" w:rsidR="006A5564" w:rsidRDefault="00000000">
            <w:r>
              <w:rPr>
                <w:sz w:val="19"/>
              </w:rPr>
              <w:t>Build free self-service onboarding portal to lower sales costs.</w:t>
            </w:r>
          </w:p>
        </w:tc>
        <w:tc>
          <w:tcPr>
            <w:tcW w:w="57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00B67A72" w14:textId="77777777" w:rsidR="006A5564" w:rsidRDefault="00000000">
            <w:r>
              <w:rPr>
                <w:sz w:val="19"/>
              </w:rPr>
              <w:t>P2</w:t>
            </w:r>
          </w:p>
        </w:tc>
        <w:tc>
          <w:tcPr>
            <w:tcW w:w="72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384224E" w14:textId="77777777" w:rsidR="006A5564" w:rsidRDefault="00000000">
            <w:r>
              <w:rPr>
                <w:sz w:val="19"/>
              </w:rPr>
              <w:t>Pricing-Doc</w:t>
            </w:r>
          </w:p>
        </w:tc>
        <w:tc>
          <w:tcPr>
            <w:tcW w:w="57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F2501B3" w14:textId="77777777" w:rsidR="006A5564" w:rsidRDefault="00000000">
            <w:r>
              <w:rPr>
                <w:b/>
                <w:sz w:val="19"/>
              </w:rPr>
              <w:t xml:space="preserve">  RESEARCH REQUIRED  </w:t>
            </w:r>
          </w:p>
        </w:tc>
      </w:tr>
      <w:tr w:rsidR="006A5564" w14:paraId="3637D67F" w14:textId="77777777">
        <w:trPr>
          <w:cantSplit/>
          <w:jc w:val="center"/>
        </w:trPr>
        <w:tc>
          <w:tcPr>
            <w:tcW w:w="43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6EF07214" w14:textId="77777777" w:rsidR="006A5564" w:rsidRDefault="00000000">
            <w:r>
              <w:rPr>
                <w:sz w:val="19"/>
              </w:rPr>
              <w:lastRenderedPageBreak/>
              <w:t>Q4</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1955656D" w14:textId="77777777" w:rsidR="006A5564" w:rsidRDefault="00000000">
            <w:r>
              <w:rPr>
                <w:sz w:val="19"/>
              </w:rPr>
              <w:t>Priya N.</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7C20B952" w14:textId="77777777" w:rsidR="006A5564" w:rsidRDefault="00000000">
            <w:r>
              <w:rPr>
                <w:sz w:val="19"/>
              </w:rPr>
              <w:t>Privacy Officer</w:t>
            </w:r>
          </w:p>
        </w:tc>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0E727DDF" w14:textId="77777777" w:rsidR="006A5564" w:rsidRDefault="00000000">
            <w:r>
              <w:rPr>
                <w:sz w:val="19"/>
              </w:rPr>
              <w:t>How do you protect patient names and SSNs from being leaked to cloud AI APIs?</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95389E2" w14:textId="77777777" w:rsidR="006A5564" w:rsidRDefault="00000000">
            <w:r>
              <w:rPr>
                <w:sz w:val="19"/>
              </w:rPr>
              <w:t>We run a local SpaCy NER model on the phone/tablet to strip names/SSNs before cloud calls.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74DD93F1" w14:textId="77777777" w:rsidR="006A5564" w:rsidRDefault="00000000">
            <w:r>
              <w:rPr>
                <w:sz w:val="19"/>
              </w:rPr>
              <w:t>Enforce strict local data scrubbing before any cloud API call.</w:t>
            </w:r>
          </w:p>
        </w:tc>
        <w:tc>
          <w:tcPr>
            <w:tcW w:w="57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73817384" w14:textId="77777777" w:rsidR="006A5564" w:rsidRDefault="00000000">
            <w:r>
              <w:rPr>
                <w:sz w:val="19"/>
              </w:rPr>
              <w:t>P1</w:t>
            </w:r>
          </w:p>
        </w:tc>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48398F9B" w14:textId="77777777" w:rsidR="006A5564" w:rsidRDefault="00000000">
            <w:r>
              <w:rPr>
                <w:sz w:val="19"/>
              </w:rPr>
              <w:t>Privacy-Audit</w:t>
            </w:r>
          </w:p>
        </w:tc>
        <w:tc>
          <w:tcPr>
            <w:tcW w:w="57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63470280" w14:textId="77777777" w:rsidR="006A5564" w:rsidRDefault="00000000">
            <w:r>
              <w:rPr>
                <w:b/>
                <w:sz w:val="19"/>
              </w:rPr>
              <w:t xml:space="preserve">  ACCEPTED  </w:t>
            </w:r>
          </w:p>
        </w:tc>
      </w:tr>
      <w:tr w:rsidR="006A5564" w14:paraId="4C971C2C" w14:textId="77777777">
        <w:trPr>
          <w:cantSplit/>
          <w:jc w:val="center"/>
        </w:trPr>
        <w:tc>
          <w:tcPr>
            <w:tcW w:w="43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172C927E" w14:textId="77777777" w:rsidR="006A5564" w:rsidRDefault="00000000">
            <w:r>
              <w:rPr>
                <w:sz w:val="19"/>
              </w:rPr>
              <w:t>Q5</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3FCA2C6" w14:textId="77777777" w:rsidR="006A5564" w:rsidRDefault="00000000">
            <w:r>
              <w:rPr>
                <w:sz w:val="19"/>
              </w:rPr>
              <w:t>Rahul V.</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DFD45D8" w14:textId="77777777" w:rsidR="006A5564" w:rsidRDefault="00000000">
            <w:r>
              <w:rPr>
                <w:sz w:val="19"/>
              </w:rPr>
              <w:t>QA Tester</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86D46FC" w14:textId="77777777" w:rsidR="006A5564" w:rsidRDefault="00000000">
            <w:r>
              <w:rPr>
                <w:sz w:val="19"/>
              </w:rPr>
              <w:t>What if cloud AI latency spikes to 5 seconds during emergency intake?</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3491161" w14:textId="77777777" w:rsidR="006A5564" w:rsidRDefault="00000000">
            <w:r>
              <w:rPr>
                <w:sz w:val="19"/>
              </w:rPr>
              <w:t>A circuit breaker trips and switches to a 10MB local XGBoost decision tree model.</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52C9C4A" w14:textId="77777777" w:rsidR="006A5564" w:rsidRDefault="00000000">
            <w:r>
              <w:rPr>
                <w:sz w:val="19"/>
              </w:rPr>
              <w:t>Add automatic fallback mechanism and test latency under fake network throttling.</w:t>
            </w:r>
          </w:p>
        </w:tc>
        <w:tc>
          <w:tcPr>
            <w:tcW w:w="57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B74ABDB" w14:textId="77777777" w:rsidR="006A5564" w:rsidRDefault="00000000">
            <w:r>
              <w:rPr>
                <w:sz w:val="19"/>
              </w:rPr>
              <w:t>P1</w:t>
            </w:r>
          </w:p>
        </w:tc>
        <w:tc>
          <w:tcPr>
            <w:tcW w:w="72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5F1DCC1" w14:textId="77777777" w:rsidR="006A5564" w:rsidRDefault="00000000">
            <w:r>
              <w:rPr>
                <w:sz w:val="19"/>
              </w:rPr>
              <w:t>Fallback-Test</w:t>
            </w:r>
          </w:p>
        </w:tc>
        <w:tc>
          <w:tcPr>
            <w:tcW w:w="57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AAEBD0A" w14:textId="77777777" w:rsidR="006A5564" w:rsidRDefault="00000000">
            <w:r>
              <w:rPr>
                <w:b/>
                <w:sz w:val="19"/>
              </w:rPr>
              <w:t xml:space="preserve">  ACCEPTED  </w:t>
            </w:r>
          </w:p>
        </w:tc>
      </w:tr>
      <w:tr w:rsidR="006A5564" w14:paraId="5E0B6DA2" w14:textId="77777777">
        <w:trPr>
          <w:cantSplit/>
          <w:jc w:val="center"/>
        </w:trPr>
        <w:tc>
          <w:tcPr>
            <w:tcW w:w="43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C20A145" w14:textId="77777777" w:rsidR="006A5564" w:rsidRDefault="00000000">
            <w:r>
              <w:rPr>
                <w:sz w:val="19"/>
              </w:rPr>
              <w:t>Q6</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6AD7B35F" w14:textId="77777777" w:rsidR="006A5564" w:rsidRDefault="00000000">
            <w:r>
              <w:rPr>
                <w:sz w:val="19"/>
              </w:rPr>
              <w:t>Priya N.</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70094582" w14:textId="77777777" w:rsidR="006A5564" w:rsidRDefault="00000000">
            <w:r>
              <w:rPr>
                <w:sz w:val="19"/>
              </w:rPr>
              <w:t>Lawyer</w:t>
            </w:r>
          </w:p>
        </w:tc>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2EBC9220" w14:textId="77777777" w:rsidR="006A5564" w:rsidRDefault="00000000">
            <w:r>
              <w:rPr>
                <w:sz w:val="19"/>
              </w:rPr>
              <w:t>If AI misclassifies a serious patient and causes injury, who is legally responsible?</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133E9FE2" w14:textId="77777777" w:rsidR="006A5564" w:rsidRDefault="00000000">
            <w:r>
              <w:rPr>
                <w:sz w:val="19"/>
              </w:rPr>
              <w:t>Zenith is a Decision Support tool under FDA rules. A certified nurse must confirm all triage scores.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648854CD" w14:textId="77777777" w:rsidR="006A5564" w:rsidRDefault="00000000">
            <w:r>
              <w:rPr>
                <w:sz w:val="19"/>
              </w:rPr>
              <w:t>Show a clear mandatory 'Nurse Sign-off' button before finalizing patient priority queue.</w:t>
            </w:r>
          </w:p>
        </w:tc>
        <w:tc>
          <w:tcPr>
            <w:tcW w:w="57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D2A230C" w14:textId="77777777" w:rsidR="006A5564" w:rsidRDefault="00000000">
            <w:r>
              <w:rPr>
                <w:sz w:val="19"/>
              </w:rPr>
              <w:t>P1</w:t>
            </w:r>
          </w:p>
        </w:tc>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348F76C0" w14:textId="77777777" w:rsidR="006A5564" w:rsidRDefault="00000000">
            <w:r>
              <w:rPr>
                <w:sz w:val="19"/>
              </w:rPr>
              <w:t>UI-Signoff</w:t>
            </w:r>
          </w:p>
        </w:tc>
        <w:tc>
          <w:tcPr>
            <w:tcW w:w="57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7ECB7318" w14:textId="77777777" w:rsidR="006A5564" w:rsidRDefault="00000000">
            <w:r>
              <w:rPr>
                <w:b/>
                <w:sz w:val="19"/>
              </w:rPr>
              <w:t xml:space="preserve">  ACCEPTED  </w:t>
            </w:r>
          </w:p>
        </w:tc>
      </w:tr>
    </w:tbl>
    <w:p w14:paraId="7779BAE3" w14:textId="77777777" w:rsidR="006A5564" w:rsidRDefault="006A5564">
      <w:pPr>
        <w:spacing w:after="240"/>
      </w:pPr>
    </w:p>
    <w:p w14:paraId="14038AE8" w14:textId="77777777" w:rsidR="006A5564" w:rsidRDefault="00000000">
      <w:pPr>
        <w:keepNext/>
        <w:spacing w:before="280"/>
      </w:pPr>
      <w:r>
        <w:rPr>
          <w:b/>
          <w:color w:val="1E3A8A"/>
          <w:sz w:val="26"/>
        </w:rPr>
        <w:t>Section 4: Key Insights (Filled Example)</w:t>
      </w:r>
    </w:p>
    <w:tbl>
      <w:tblPr>
        <w:tblW w:w="0" w:type="auto"/>
        <w:jc w:val="center"/>
        <w:tblLook w:val="04A0" w:firstRow="1" w:lastRow="0" w:firstColumn="1" w:lastColumn="0" w:noHBand="0" w:noVBand="1"/>
      </w:tblPr>
      <w:tblGrid>
        <w:gridCol w:w="864"/>
        <w:gridCol w:w="1728"/>
        <w:gridCol w:w="3456"/>
        <w:gridCol w:w="2736"/>
        <w:gridCol w:w="1152"/>
      </w:tblGrid>
      <w:tr w:rsidR="006A5564" w14:paraId="2A815C82" w14:textId="77777777">
        <w:trPr>
          <w:cantSplit/>
          <w:tblHeader/>
          <w:jc w:val="center"/>
        </w:trPr>
        <w:tc>
          <w:tcPr>
            <w:tcW w:w="864"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66F4A43F" w14:textId="77777777" w:rsidR="006A5564" w:rsidRDefault="00000000">
            <w:r>
              <w:rPr>
                <w:b/>
                <w:color w:val="FFFFFF"/>
                <w:sz w:val="19"/>
              </w:rPr>
              <w:t>#</w:t>
            </w:r>
          </w:p>
        </w:tc>
        <w:tc>
          <w:tcPr>
            <w:tcW w:w="1728"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524DE70B" w14:textId="77777777" w:rsidR="006A5564" w:rsidRDefault="00000000">
            <w:r>
              <w:rPr>
                <w:b/>
                <w:color w:val="FFFFFF"/>
                <w:sz w:val="19"/>
              </w:rPr>
              <w:t>Category</w:t>
            </w:r>
          </w:p>
        </w:tc>
        <w:tc>
          <w:tcPr>
            <w:tcW w:w="3456"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11A568E4" w14:textId="77777777" w:rsidR="006A5564" w:rsidRDefault="00000000">
            <w:r>
              <w:rPr>
                <w:b/>
                <w:color w:val="FFFFFF"/>
                <w:sz w:val="19"/>
              </w:rPr>
              <w:t>Core Discovery / Insight</w:t>
            </w:r>
          </w:p>
        </w:tc>
        <w:tc>
          <w:tcPr>
            <w:tcW w:w="2736"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11B5A8C8" w14:textId="77777777" w:rsidR="006A5564" w:rsidRDefault="00000000">
            <w:r>
              <w:rPr>
                <w:b/>
                <w:color w:val="FFFFFF"/>
                <w:sz w:val="19"/>
              </w:rPr>
              <w:t>Strategic Implication</w:t>
            </w:r>
          </w:p>
        </w:tc>
        <w:tc>
          <w:tcPr>
            <w:tcW w:w="1152"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0118ABBF" w14:textId="77777777" w:rsidR="006A5564" w:rsidRDefault="00000000">
            <w:r>
              <w:rPr>
                <w:b/>
                <w:color w:val="FFFFFF"/>
                <w:sz w:val="19"/>
              </w:rPr>
              <w:t>Severity</w:t>
            </w:r>
          </w:p>
        </w:tc>
      </w:tr>
      <w:tr w:rsidR="006A5564" w14:paraId="747CC5D8" w14:textId="77777777">
        <w:trPr>
          <w:cantSplit/>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FC6C1D1" w14:textId="77777777" w:rsidR="006A5564" w:rsidRDefault="00000000">
            <w:r>
              <w:rPr>
                <w:sz w:val="19"/>
              </w:rPr>
              <w:t>INS-01</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706450E" w14:textId="77777777" w:rsidR="006A5564" w:rsidRDefault="00000000">
            <w:r>
              <w:rPr>
                <w:sz w:val="19"/>
              </w:rPr>
              <w:t>Security &amp; AI</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56940F3D" w14:textId="77777777" w:rsidR="006A5564" w:rsidRDefault="00000000">
            <w:r>
              <w:rPr>
                <w:sz w:val="19"/>
              </w:rPr>
              <w:t>Raw LLM output must NEVER directly control medical queue priority integers.</w:t>
            </w:r>
          </w:p>
        </w:tc>
        <w:tc>
          <w:tcPr>
            <w:tcW w:w="273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0919793F" w14:textId="77777777" w:rsidR="006A5564" w:rsidRDefault="00000000">
            <w:r>
              <w:rPr>
                <w:sz w:val="19"/>
              </w:rPr>
              <w:t>Rule-based safety bounds are mandatory to prevent prompt manipulation.</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14D1072" w14:textId="77777777" w:rsidR="006A5564" w:rsidRDefault="00000000">
            <w:r>
              <w:rPr>
                <w:sz w:val="19"/>
              </w:rPr>
              <w:t>HIGH</w:t>
            </w:r>
          </w:p>
        </w:tc>
      </w:tr>
      <w:tr w:rsidR="006A5564" w14:paraId="6FDB9220" w14:textId="77777777">
        <w:trPr>
          <w:cantSplit/>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71BEE6E7" w14:textId="77777777" w:rsidR="006A5564" w:rsidRDefault="00000000">
            <w:r>
              <w:rPr>
                <w:sz w:val="19"/>
              </w:rPr>
              <w:lastRenderedPageBreak/>
              <w:t>INS-02</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43AD1A70" w14:textId="77777777" w:rsidR="006A5564" w:rsidRDefault="00000000">
            <w:r>
              <w:rPr>
                <w:sz w:val="19"/>
              </w:rPr>
              <w:t>Architecture</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62DC1187" w14:textId="77777777" w:rsidR="006A5564" w:rsidRDefault="00000000">
            <w:r>
              <w:rPr>
                <w:sz w:val="19"/>
              </w:rPr>
              <w:t>Relational database locks fail when replaying 4 hours of offline data at once.</w:t>
            </w:r>
          </w:p>
        </w:tc>
        <w:tc>
          <w:tcPr>
            <w:tcW w:w="273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2F9955E4" w14:textId="77777777" w:rsidR="006A5564" w:rsidRDefault="00000000">
            <w:r>
              <w:rPr>
                <w:sz w:val="19"/>
              </w:rPr>
              <w:t>Edge offline apps require CRDT sync models rather than standard SQL transactions.</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2880CA3F" w14:textId="77777777" w:rsidR="006A5564" w:rsidRDefault="00000000">
            <w:r>
              <w:rPr>
                <w:sz w:val="19"/>
              </w:rPr>
              <w:t>HIGH</w:t>
            </w:r>
          </w:p>
        </w:tc>
      </w:tr>
      <w:tr w:rsidR="006A5564" w14:paraId="3EA73AE1" w14:textId="77777777">
        <w:trPr>
          <w:cantSplit/>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5581BB27" w14:textId="77777777" w:rsidR="006A5564" w:rsidRDefault="00000000">
            <w:r>
              <w:rPr>
                <w:sz w:val="19"/>
              </w:rPr>
              <w:t>INS-03</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CF5A5CD" w14:textId="77777777" w:rsidR="006A5564" w:rsidRDefault="00000000">
            <w:r>
              <w:rPr>
                <w:sz w:val="19"/>
              </w:rPr>
              <w:t>Legal &amp; UI</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6E69320" w14:textId="77777777" w:rsidR="006A5564" w:rsidRDefault="00000000">
            <w:r>
              <w:rPr>
                <w:sz w:val="19"/>
              </w:rPr>
              <w:t>Medical software must enforce human-in-the-loop sign-off to remain legally exempt as CDS software.</w:t>
            </w:r>
          </w:p>
        </w:tc>
        <w:tc>
          <w:tcPr>
            <w:tcW w:w="273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6A6EA98" w14:textId="77777777" w:rsidR="006A5564" w:rsidRDefault="00000000">
            <w:r>
              <w:rPr>
                <w:sz w:val="19"/>
              </w:rPr>
              <w:t>UI must make nurse confirmation mandatory before saving triage priority.</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C82BD5B" w14:textId="77777777" w:rsidR="006A5564" w:rsidRDefault="00000000">
            <w:r>
              <w:rPr>
                <w:sz w:val="19"/>
              </w:rPr>
              <w:t>MEDIUM</w:t>
            </w:r>
          </w:p>
        </w:tc>
      </w:tr>
    </w:tbl>
    <w:p w14:paraId="308A9617" w14:textId="77777777" w:rsidR="006A5564" w:rsidRDefault="006A5564">
      <w:pPr>
        <w:spacing w:after="240"/>
      </w:pPr>
    </w:p>
    <w:p w14:paraId="4FACCDB7" w14:textId="77777777" w:rsidR="006A5564" w:rsidRDefault="00000000">
      <w:pPr>
        <w:keepNext/>
        <w:spacing w:before="280"/>
      </w:pPr>
      <w:r>
        <w:rPr>
          <w:b/>
          <w:color w:val="1E3A8A"/>
          <w:sz w:val="26"/>
        </w:rPr>
        <w:t>Section 5: Recommendations (Filled Example)</w:t>
      </w:r>
    </w:p>
    <w:tbl>
      <w:tblPr>
        <w:tblW w:w="0" w:type="auto"/>
        <w:jc w:val="center"/>
        <w:tblLook w:val="04A0" w:firstRow="1" w:lastRow="0" w:firstColumn="1" w:lastColumn="0" w:noHBand="0" w:noVBand="1"/>
      </w:tblPr>
      <w:tblGrid>
        <w:gridCol w:w="836"/>
        <w:gridCol w:w="574"/>
        <w:gridCol w:w="2451"/>
        <w:gridCol w:w="2239"/>
        <w:gridCol w:w="1233"/>
        <w:gridCol w:w="940"/>
        <w:gridCol w:w="721"/>
        <w:gridCol w:w="1262"/>
      </w:tblGrid>
      <w:tr w:rsidR="006A5564" w14:paraId="395FB26B" w14:textId="77777777">
        <w:trPr>
          <w:cantSplit/>
          <w:tblHeader/>
          <w:jc w:val="center"/>
        </w:trPr>
        <w:tc>
          <w:tcPr>
            <w:tcW w:w="864"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335CCBC2" w14:textId="77777777" w:rsidR="006A5564" w:rsidRDefault="00000000">
            <w:r>
              <w:rPr>
                <w:b/>
                <w:color w:val="FFFFFF"/>
                <w:sz w:val="19"/>
              </w:rPr>
              <w:t>ID</w:t>
            </w:r>
          </w:p>
        </w:tc>
        <w:tc>
          <w:tcPr>
            <w:tcW w:w="576"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0A01A8FF" w14:textId="77777777" w:rsidR="006A5564" w:rsidRDefault="00000000">
            <w:r>
              <w:rPr>
                <w:b/>
                <w:color w:val="FFFFFF"/>
                <w:sz w:val="19"/>
              </w:rPr>
              <w:t>Pri</w:t>
            </w:r>
          </w:p>
        </w:tc>
        <w:tc>
          <w:tcPr>
            <w:tcW w:w="2592"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7CBCF81A" w14:textId="77777777" w:rsidR="006A5564" w:rsidRDefault="00000000">
            <w:r>
              <w:rPr>
                <w:b/>
                <w:color w:val="FFFFFF"/>
                <w:sz w:val="19"/>
              </w:rPr>
              <w:t>Recommendation</w:t>
            </w:r>
          </w:p>
        </w:tc>
        <w:tc>
          <w:tcPr>
            <w:tcW w:w="2448"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788709DC" w14:textId="77777777" w:rsidR="006A5564" w:rsidRDefault="00000000">
            <w:r>
              <w:rPr>
                <w:b/>
                <w:color w:val="FFFFFF"/>
                <w:sz w:val="19"/>
              </w:rPr>
              <w:t>Justification / Reason</w:t>
            </w:r>
          </w:p>
        </w:tc>
        <w:tc>
          <w:tcPr>
            <w:tcW w:w="1296"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6F92260B" w14:textId="77777777" w:rsidR="006A5564" w:rsidRDefault="00000000">
            <w:r>
              <w:rPr>
                <w:b/>
                <w:color w:val="FFFFFF"/>
                <w:sz w:val="19"/>
              </w:rPr>
              <w:t>Origin</w:t>
            </w:r>
          </w:p>
        </w:tc>
        <w:tc>
          <w:tcPr>
            <w:tcW w:w="720"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54CA6E34" w14:textId="77777777" w:rsidR="006A5564" w:rsidRDefault="00000000">
            <w:r>
              <w:rPr>
                <w:b/>
                <w:color w:val="FFFFFF"/>
                <w:sz w:val="19"/>
              </w:rPr>
              <w:t>Impact</w:t>
            </w:r>
          </w:p>
        </w:tc>
        <w:tc>
          <w:tcPr>
            <w:tcW w:w="720"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74F2A49E" w14:textId="77777777" w:rsidR="006A5564" w:rsidRDefault="00000000">
            <w:r>
              <w:rPr>
                <w:b/>
                <w:color w:val="FFFFFF"/>
                <w:sz w:val="19"/>
              </w:rPr>
              <w:t>Diff</w:t>
            </w:r>
          </w:p>
        </w:tc>
        <w:tc>
          <w:tcPr>
            <w:tcW w:w="720"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1BA23889" w14:textId="77777777" w:rsidR="006A5564" w:rsidRDefault="00000000">
            <w:r>
              <w:rPr>
                <w:b/>
                <w:color w:val="FFFFFF"/>
                <w:sz w:val="19"/>
              </w:rPr>
              <w:t>Status</w:t>
            </w:r>
          </w:p>
        </w:tc>
      </w:tr>
      <w:tr w:rsidR="006A5564" w14:paraId="0057E836" w14:textId="77777777">
        <w:trPr>
          <w:cantSplit/>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74C73C3" w14:textId="77777777" w:rsidR="006A5564" w:rsidRDefault="00000000">
            <w:r>
              <w:rPr>
                <w:sz w:val="19"/>
              </w:rPr>
              <w:t>REC-01</w:t>
            </w:r>
          </w:p>
        </w:tc>
        <w:tc>
          <w:tcPr>
            <w:tcW w:w="57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B01BEDB" w14:textId="77777777" w:rsidR="006A5564" w:rsidRDefault="00000000">
            <w:r>
              <w:rPr>
                <w:sz w:val="19"/>
              </w:rPr>
              <w:t>P1</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D03A82E" w14:textId="77777777" w:rsidR="006A5564" w:rsidRDefault="00000000">
            <w:r>
              <w:rPr>
                <w:sz w:val="19"/>
              </w:rPr>
              <w:t>Add deterministic rule guardrail to AI triage engine</w:t>
            </w:r>
          </w:p>
        </w:tc>
        <w:tc>
          <w:tcPr>
            <w:tcW w:w="244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057D7A3" w14:textId="77777777" w:rsidR="006A5564" w:rsidRDefault="00000000">
            <w:r>
              <w:rPr>
                <w:sz w:val="19"/>
              </w:rPr>
              <w:t>Prevents prompt injection attacks from hacking queue priorities.</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4F84368" w14:textId="77777777" w:rsidR="006A5564" w:rsidRDefault="00000000">
            <w:r>
              <w:rPr>
                <w:sz w:val="19"/>
              </w:rPr>
              <w:t>Security Eng</w:t>
            </w:r>
          </w:p>
        </w:tc>
        <w:tc>
          <w:tcPr>
            <w:tcW w:w="72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33ED9A7" w14:textId="77777777" w:rsidR="006A5564" w:rsidRDefault="00000000">
            <w:r>
              <w:rPr>
                <w:sz w:val="19"/>
              </w:rPr>
              <w:t>High</w:t>
            </w:r>
          </w:p>
        </w:tc>
        <w:tc>
          <w:tcPr>
            <w:tcW w:w="72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D30B296" w14:textId="77777777" w:rsidR="006A5564" w:rsidRDefault="00000000">
            <w:r>
              <w:rPr>
                <w:sz w:val="19"/>
              </w:rPr>
              <w:t>Med</w:t>
            </w:r>
          </w:p>
        </w:tc>
        <w:tc>
          <w:tcPr>
            <w:tcW w:w="72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103FF2F2" w14:textId="77777777" w:rsidR="006A5564" w:rsidRDefault="00000000">
            <w:r>
              <w:rPr>
                <w:b/>
                <w:sz w:val="19"/>
              </w:rPr>
              <w:t xml:space="preserve">  ACCEPTED  </w:t>
            </w:r>
          </w:p>
        </w:tc>
      </w:tr>
      <w:tr w:rsidR="006A5564" w14:paraId="13D88F6D" w14:textId="77777777">
        <w:trPr>
          <w:cantSplit/>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47741F3B" w14:textId="77777777" w:rsidR="006A5564" w:rsidRDefault="00000000">
            <w:r>
              <w:rPr>
                <w:sz w:val="19"/>
              </w:rPr>
              <w:t>REC-02</w:t>
            </w:r>
          </w:p>
        </w:tc>
        <w:tc>
          <w:tcPr>
            <w:tcW w:w="57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4CDEFC71" w14:textId="77777777" w:rsidR="006A5564" w:rsidRDefault="00000000">
            <w:r>
              <w:rPr>
                <w:sz w:val="19"/>
              </w:rPr>
              <w:t>P1</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21875365" w14:textId="77777777" w:rsidR="006A5564" w:rsidRDefault="00000000">
            <w:r>
              <w:rPr>
                <w:sz w:val="19"/>
              </w:rPr>
              <w:t>Refactor edge offline sync to CRDTs</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F970316" w14:textId="77777777" w:rsidR="006A5564" w:rsidRDefault="00000000">
            <w:r>
              <w:rPr>
                <w:sz w:val="19"/>
              </w:rPr>
              <w:t>Prevents database lock crashes when reconnecting after long outages.</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3F5E4214" w14:textId="77777777" w:rsidR="006A5564" w:rsidRDefault="00000000">
            <w:r>
              <w:rPr>
                <w:sz w:val="19"/>
              </w:rPr>
              <w:t>Cloud Arch</w:t>
            </w:r>
          </w:p>
        </w:tc>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1E19C000" w14:textId="77777777" w:rsidR="006A5564" w:rsidRDefault="00000000">
            <w:r>
              <w:rPr>
                <w:sz w:val="19"/>
              </w:rPr>
              <w:t>High</w:t>
            </w:r>
          </w:p>
        </w:tc>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CE78575" w14:textId="77777777" w:rsidR="006A5564" w:rsidRDefault="00000000">
            <w:r>
              <w:rPr>
                <w:sz w:val="19"/>
              </w:rPr>
              <w:t>High</w:t>
            </w:r>
          </w:p>
        </w:tc>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38F7C1F4" w14:textId="77777777" w:rsidR="006A5564" w:rsidRDefault="00000000">
            <w:r>
              <w:rPr>
                <w:b/>
                <w:sz w:val="19"/>
              </w:rPr>
              <w:t xml:space="preserve">  ACCEPTED  </w:t>
            </w:r>
          </w:p>
        </w:tc>
      </w:tr>
      <w:tr w:rsidR="006A5564" w14:paraId="4B969B14" w14:textId="77777777">
        <w:trPr>
          <w:cantSplit/>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602FDA5" w14:textId="77777777" w:rsidR="006A5564" w:rsidRDefault="00000000">
            <w:r>
              <w:rPr>
                <w:sz w:val="19"/>
              </w:rPr>
              <w:t>REC-03</w:t>
            </w:r>
          </w:p>
        </w:tc>
        <w:tc>
          <w:tcPr>
            <w:tcW w:w="57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BC993DB" w14:textId="77777777" w:rsidR="006A5564" w:rsidRDefault="00000000">
            <w:r>
              <w:rPr>
                <w:sz w:val="19"/>
              </w:rPr>
              <w:t>P1</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F3A2E92" w14:textId="77777777" w:rsidR="006A5564" w:rsidRDefault="00000000">
            <w:r>
              <w:rPr>
                <w:sz w:val="19"/>
              </w:rPr>
              <w:t>Add mandatory Nurse Sign-Off UI button</w:t>
            </w:r>
          </w:p>
        </w:tc>
        <w:tc>
          <w:tcPr>
            <w:tcW w:w="244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619742C" w14:textId="77777777" w:rsidR="006A5564" w:rsidRDefault="00000000">
            <w:r>
              <w:rPr>
                <w:sz w:val="19"/>
              </w:rPr>
              <w:t>Keeps product legally compliant with medical software regulations.</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98AB3B7" w14:textId="77777777" w:rsidR="006A5564" w:rsidRDefault="00000000">
            <w:r>
              <w:rPr>
                <w:sz w:val="19"/>
              </w:rPr>
              <w:t>Lawyer</w:t>
            </w:r>
          </w:p>
        </w:tc>
        <w:tc>
          <w:tcPr>
            <w:tcW w:w="72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591D7DB9" w14:textId="77777777" w:rsidR="006A5564" w:rsidRDefault="00000000">
            <w:r>
              <w:rPr>
                <w:sz w:val="19"/>
              </w:rPr>
              <w:t>High</w:t>
            </w:r>
          </w:p>
        </w:tc>
        <w:tc>
          <w:tcPr>
            <w:tcW w:w="72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5B6D00FD" w14:textId="77777777" w:rsidR="006A5564" w:rsidRDefault="00000000">
            <w:r>
              <w:rPr>
                <w:sz w:val="19"/>
              </w:rPr>
              <w:t>Low</w:t>
            </w:r>
          </w:p>
        </w:tc>
        <w:tc>
          <w:tcPr>
            <w:tcW w:w="72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FCBE17E" w14:textId="77777777" w:rsidR="006A5564" w:rsidRDefault="00000000">
            <w:r>
              <w:rPr>
                <w:b/>
                <w:sz w:val="19"/>
              </w:rPr>
              <w:t xml:space="preserve">  ACCEPTED  </w:t>
            </w:r>
          </w:p>
        </w:tc>
      </w:tr>
      <w:tr w:rsidR="006A5564" w14:paraId="54373C47" w14:textId="77777777">
        <w:trPr>
          <w:cantSplit/>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6BC8354A" w14:textId="77777777" w:rsidR="006A5564" w:rsidRDefault="00000000">
            <w:r>
              <w:rPr>
                <w:sz w:val="19"/>
              </w:rPr>
              <w:t>REC-04</w:t>
            </w:r>
          </w:p>
        </w:tc>
        <w:tc>
          <w:tcPr>
            <w:tcW w:w="57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7AB14EB7" w14:textId="77777777" w:rsidR="006A5564" w:rsidRDefault="00000000">
            <w:r>
              <w:rPr>
                <w:sz w:val="19"/>
              </w:rPr>
              <w:t>P1</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7F25C5FA" w14:textId="77777777" w:rsidR="006A5564" w:rsidRDefault="00000000">
            <w:r>
              <w:rPr>
                <w:sz w:val="19"/>
              </w:rPr>
              <w:t>Add local XGBoost fallback model on edge devices</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6728FFA1" w14:textId="77777777" w:rsidR="006A5564" w:rsidRDefault="00000000">
            <w:r>
              <w:rPr>
                <w:sz w:val="19"/>
              </w:rPr>
              <w:t>Guarantees sub-second triage speed even when cloud AI is unreachable.</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2AE3AE6A" w14:textId="77777777" w:rsidR="006A5564" w:rsidRDefault="00000000">
            <w:r>
              <w:rPr>
                <w:sz w:val="19"/>
              </w:rPr>
              <w:t>QA Tester</w:t>
            </w:r>
          </w:p>
        </w:tc>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7BA6D3B3" w14:textId="77777777" w:rsidR="006A5564" w:rsidRDefault="00000000">
            <w:r>
              <w:rPr>
                <w:sz w:val="19"/>
              </w:rPr>
              <w:t>High</w:t>
            </w:r>
          </w:p>
        </w:tc>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4A1466E6" w14:textId="77777777" w:rsidR="006A5564" w:rsidRDefault="00000000">
            <w:r>
              <w:rPr>
                <w:sz w:val="19"/>
              </w:rPr>
              <w:t>Med</w:t>
            </w:r>
          </w:p>
        </w:tc>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0BBC5C8D" w14:textId="77777777" w:rsidR="006A5564" w:rsidRDefault="00000000">
            <w:r>
              <w:rPr>
                <w:b/>
                <w:sz w:val="19"/>
              </w:rPr>
              <w:t xml:space="preserve">  ACCEPTED  </w:t>
            </w:r>
          </w:p>
        </w:tc>
      </w:tr>
    </w:tbl>
    <w:p w14:paraId="66104C54" w14:textId="77777777" w:rsidR="006A5564" w:rsidRDefault="006A5564">
      <w:pPr>
        <w:spacing w:after="240"/>
      </w:pPr>
    </w:p>
    <w:p w14:paraId="1A4D18DF" w14:textId="77777777" w:rsidR="006A5564" w:rsidRDefault="00000000">
      <w:pPr>
        <w:keepNext/>
        <w:spacing w:before="280"/>
      </w:pPr>
      <w:r>
        <w:rPr>
          <w:b/>
          <w:color w:val="1E3A8A"/>
          <w:sz w:val="26"/>
        </w:rPr>
        <w:lastRenderedPageBreak/>
        <w:t>Section 6: Action Items (Filled Example)</w:t>
      </w:r>
    </w:p>
    <w:tbl>
      <w:tblPr>
        <w:tblW w:w="0" w:type="auto"/>
        <w:jc w:val="center"/>
        <w:tblLook w:val="04A0" w:firstRow="1" w:lastRow="0" w:firstColumn="1" w:lastColumn="0" w:noHBand="0" w:noVBand="1"/>
      </w:tblPr>
      <w:tblGrid>
        <w:gridCol w:w="962"/>
        <w:gridCol w:w="2861"/>
        <w:gridCol w:w="1351"/>
        <w:gridCol w:w="1265"/>
        <w:gridCol w:w="989"/>
        <w:gridCol w:w="1566"/>
        <w:gridCol w:w="1262"/>
      </w:tblGrid>
      <w:tr w:rsidR="006A5564" w14:paraId="302939E5" w14:textId="77777777">
        <w:trPr>
          <w:cantSplit/>
          <w:tblHeader/>
          <w:jc w:val="center"/>
        </w:trPr>
        <w:tc>
          <w:tcPr>
            <w:tcW w:w="1008"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1ABFDB23" w14:textId="77777777" w:rsidR="006A5564" w:rsidRDefault="00000000">
            <w:r>
              <w:rPr>
                <w:b/>
                <w:color w:val="FFFFFF"/>
                <w:sz w:val="19"/>
              </w:rPr>
              <w:t>Task ID</w:t>
            </w:r>
          </w:p>
        </w:tc>
        <w:tc>
          <w:tcPr>
            <w:tcW w:w="3168"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4D468310" w14:textId="77777777" w:rsidR="006A5564" w:rsidRDefault="00000000">
            <w:r>
              <w:rPr>
                <w:b/>
                <w:color w:val="FFFFFF"/>
                <w:sz w:val="19"/>
              </w:rPr>
              <w:t>Action Task Description</w:t>
            </w:r>
          </w:p>
        </w:tc>
        <w:tc>
          <w:tcPr>
            <w:tcW w:w="1440"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251EE33E" w14:textId="77777777" w:rsidR="006A5564" w:rsidRDefault="00000000">
            <w:r>
              <w:rPr>
                <w:b/>
                <w:color w:val="FFFFFF"/>
                <w:sz w:val="19"/>
              </w:rPr>
              <w:t>Owner</w:t>
            </w:r>
          </w:p>
        </w:tc>
        <w:tc>
          <w:tcPr>
            <w:tcW w:w="1296"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2D00809D" w14:textId="77777777" w:rsidR="006A5564" w:rsidRDefault="00000000">
            <w:r>
              <w:rPr>
                <w:b/>
                <w:color w:val="FFFFFF"/>
                <w:sz w:val="19"/>
              </w:rPr>
              <w:t>Deadline</w:t>
            </w:r>
          </w:p>
        </w:tc>
        <w:tc>
          <w:tcPr>
            <w:tcW w:w="864"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0752DEA1" w14:textId="77777777" w:rsidR="006A5564" w:rsidRDefault="00000000">
            <w:r>
              <w:rPr>
                <w:b/>
                <w:color w:val="FFFFFF"/>
                <w:sz w:val="19"/>
              </w:rPr>
              <w:t>Priority</w:t>
            </w:r>
          </w:p>
        </w:tc>
        <w:tc>
          <w:tcPr>
            <w:tcW w:w="1296"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113386EE" w14:textId="77777777" w:rsidR="006A5564" w:rsidRDefault="00000000">
            <w:r>
              <w:rPr>
                <w:b/>
                <w:color w:val="FFFFFF"/>
                <w:sz w:val="19"/>
              </w:rPr>
              <w:t>Dependencies</w:t>
            </w:r>
          </w:p>
        </w:tc>
        <w:tc>
          <w:tcPr>
            <w:tcW w:w="864"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00CC1408" w14:textId="77777777" w:rsidR="006A5564" w:rsidRDefault="00000000">
            <w:r>
              <w:rPr>
                <w:b/>
                <w:color w:val="FFFFFF"/>
                <w:sz w:val="19"/>
              </w:rPr>
              <w:t>Status</w:t>
            </w:r>
          </w:p>
        </w:tc>
      </w:tr>
      <w:tr w:rsidR="006A5564" w14:paraId="69A1E255"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89EC881" w14:textId="77777777" w:rsidR="006A5564" w:rsidRDefault="00000000">
            <w:r>
              <w:rPr>
                <w:sz w:val="19"/>
              </w:rPr>
              <w:t>ACT-01</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E7ED8B0" w14:textId="77777777" w:rsidR="006A5564" w:rsidRDefault="00000000">
            <w:r>
              <w:rPr>
                <w:sz w:val="19"/>
              </w:rPr>
              <w:t>Build input regex sanitizer in Go backend service.</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34BB59A" w14:textId="1FE125EA" w:rsidR="006A5564" w:rsidRDefault="00000000">
            <w:r>
              <w:rPr>
                <w:sz w:val="19"/>
              </w:rPr>
              <w:t xml:space="preserve">Dev </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A828A5F" w14:textId="77777777" w:rsidR="006A5564" w:rsidRDefault="00000000">
            <w:r>
              <w:rPr>
                <w:sz w:val="19"/>
              </w:rPr>
              <w:t>2026-10-25</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D03258B" w14:textId="77777777" w:rsidR="006A5564" w:rsidRDefault="00000000">
            <w:r>
              <w:rPr>
                <w:sz w:val="19"/>
              </w:rPr>
              <w:t>P1</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CC426D4" w14:textId="77777777" w:rsidR="006A5564" w:rsidRDefault="00000000">
            <w:r>
              <w:rPr>
                <w:sz w:val="19"/>
              </w:rPr>
              <w:t>None</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C126B0E" w14:textId="77777777" w:rsidR="006A5564" w:rsidRDefault="00000000">
            <w:r>
              <w:rPr>
                <w:b/>
                <w:sz w:val="19"/>
              </w:rPr>
              <w:t xml:space="preserve">  ACCEPTED  </w:t>
            </w:r>
          </w:p>
        </w:tc>
      </w:tr>
      <w:tr w:rsidR="006A5564" w14:paraId="74CEF853"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0274C69A" w14:textId="77777777" w:rsidR="006A5564" w:rsidRDefault="00000000">
            <w:r>
              <w:rPr>
                <w:sz w:val="19"/>
              </w:rPr>
              <w:t>ACT-02</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4F3AEC0" w14:textId="77777777" w:rsidR="006A5564" w:rsidRDefault="00000000">
            <w:r>
              <w:rPr>
                <w:sz w:val="19"/>
              </w:rPr>
              <w:t>Upgrade SQLite offline sync logic to Automerge CRDT library.</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2383ED6C" w14:textId="703576B0" w:rsidR="006A5564" w:rsidRDefault="00000000">
            <w:r>
              <w:rPr>
                <w:sz w:val="19"/>
              </w:rPr>
              <w:t>Priya</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17380168" w14:textId="77777777" w:rsidR="006A5564" w:rsidRDefault="00000000">
            <w:r>
              <w:rPr>
                <w:sz w:val="19"/>
              </w:rPr>
              <w:t>2026-11-05</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A9ABCF5" w14:textId="77777777" w:rsidR="006A5564" w:rsidRDefault="00000000">
            <w:r>
              <w:rPr>
                <w:sz w:val="19"/>
              </w:rPr>
              <w:t>P1</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7D4FFC76" w14:textId="77777777" w:rsidR="006A5564" w:rsidRDefault="00000000">
            <w:r>
              <w:rPr>
                <w:sz w:val="19"/>
              </w:rPr>
              <w:t>ACT-01</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00952592" w14:textId="77777777" w:rsidR="006A5564" w:rsidRDefault="00000000">
            <w:r>
              <w:rPr>
                <w:b/>
                <w:sz w:val="19"/>
              </w:rPr>
              <w:t xml:space="preserve">  ACCEPTED  </w:t>
            </w:r>
          </w:p>
        </w:tc>
      </w:tr>
      <w:tr w:rsidR="006A5564" w14:paraId="42664ED0"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3198163" w14:textId="77777777" w:rsidR="006A5564" w:rsidRDefault="00000000">
            <w:r>
              <w:rPr>
                <w:sz w:val="19"/>
              </w:rPr>
              <w:t>ACT-03</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485944C" w14:textId="77777777" w:rsidR="006A5564" w:rsidRDefault="00000000">
            <w:r>
              <w:rPr>
                <w:sz w:val="19"/>
              </w:rPr>
              <w:t>Add nurse sign-off modal dialog component in React frontend.</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5396FF93" w14:textId="619E96B8" w:rsidR="006A5564" w:rsidRDefault="00000000">
            <w:r>
              <w:rPr>
                <w:sz w:val="19"/>
              </w:rPr>
              <w:t xml:space="preserve">Rahul </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2D78DAE" w14:textId="77777777" w:rsidR="006A5564" w:rsidRDefault="00000000">
            <w:r>
              <w:rPr>
                <w:sz w:val="19"/>
              </w:rPr>
              <w:t>2026-10-28</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02633FE8" w14:textId="77777777" w:rsidR="006A5564" w:rsidRDefault="00000000">
            <w:r>
              <w:rPr>
                <w:sz w:val="19"/>
              </w:rPr>
              <w:t>P1</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49745C7" w14:textId="77777777" w:rsidR="006A5564" w:rsidRDefault="00000000">
            <w:r>
              <w:rPr>
                <w:sz w:val="19"/>
              </w:rPr>
              <w:t>None</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A5CBA5D" w14:textId="77777777" w:rsidR="006A5564" w:rsidRDefault="00000000">
            <w:r>
              <w:rPr>
                <w:b/>
                <w:sz w:val="19"/>
              </w:rPr>
              <w:t xml:space="preserve">  ACCEPTED  </w:t>
            </w:r>
          </w:p>
        </w:tc>
      </w:tr>
      <w:tr w:rsidR="006A5564" w14:paraId="024BE4A0"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69EA50E9" w14:textId="77777777" w:rsidR="006A5564" w:rsidRDefault="00000000">
            <w:r>
              <w:rPr>
                <w:sz w:val="19"/>
              </w:rPr>
              <w:t>ACT-04</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D2EE232" w14:textId="77777777" w:rsidR="006A5564" w:rsidRDefault="00000000">
            <w:r>
              <w:rPr>
                <w:sz w:val="19"/>
              </w:rPr>
              <w:t>Train 10MB C++ XGBoost decision tree model for edge fallback.</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6AA8730D" w14:textId="7A07EA5B" w:rsidR="006A5564" w:rsidRDefault="00000000">
            <w:r>
              <w:rPr>
                <w:sz w:val="19"/>
              </w:rPr>
              <w:t xml:space="preserve">Dev </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B52A039" w14:textId="77777777" w:rsidR="006A5564" w:rsidRDefault="00000000">
            <w:r>
              <w:rPr>
                <w:sz w:val="19"/>
              </w:rPr>
              <w:t>2026-11-12</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0BD99722" w14:textId="77777777" w:rsidR="006A5564" w:rsidRDefault="00000000">
            <w:r>
              <w:rPr>
                <w:sz w:val="19"/>
              </w:rPr>
              <w:t>P1</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3587A076" w14:textId="77777777" w:rsidR="006A5564" w:rsidRDefault="00000000">
            <w:r>
              <w:rPr>
                <w:sz w:val="19"/>
              </w:rPr>
              <w:t>ACT-01</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2F238FAE" w14:textId="77777777" w:rsidR="006A5564" w:rsidRDefault="00000000">
            <w:r>
              <w:rPr>
                <w:b/>
                <w:sz w:val="19"/>
              </w:rPr>
              <w:t xml:space="preserve">  ACCEPTED  </w:t>
            </w:r>
          </w:p>
        </w:tc>
      </w:tr>
    </w:tbl>
    <w:p w14:paraId="348E7C82" w14:textId="77777777" w:rsidR="006A5564" w:rsidRDefault="006A5564">
      <w:pPr>
        <w:spacing w:after="240"/>
      </w:pPr>
    </w:p>
    <w:p w14:paraId="594B4B6A" w14:textId="77777777" w:rsidR="006A5564" w:rsidRDefault="00000000">
      <w:pPr>
        <w:keepNext/>
        <w:spacing w:before="280"/>
      </w:pPr>
      <w:r>
        <w:rPr>
          <w:b/>
          <w:color w:val="1E3A8A"/>
          <w:sz w:val="26"/>
        </w:rPr>
        <w:t>Section 7: Scorecard (Filled Example)</w:t>
      </w:r>
    </w:p>
    <w:tbl>
      <w:tblPr>
        <w:tblW w:w="0" w:type="auto"/>
        <w:jc w:val="center"/>
        <w:tblLook w:val="04A0" w:firstRow="1" w:lastRow="0" w:firstColumn="1" w:lastColumn="0" w:noHBand="0" w:noVBand="1"/>
      </w:tblPr>
      <w:tblGrid>
        <w:gridCol w:w="4752"/>
        <w:gridCol w:w="1728"/>
        <w:gridCol w:w="1728"/>
        <w:gridCol w:w="1728"/>
      </w:tblGrid>
      <w:tr w:rsidR="006A5564" w14:paraId="656C0C10" w14:textId="77777777">
        <w:trPr>
          <w:cantSplit/>
          <w:tblHeader/>
          <w:jc w:val="center"/>
        </w:trPr>
        <w:tc>
          <w:tcPr>
            <w:tcW w:w="4752"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3898F73A" w14:textId="4D54BB80" w:rsidR="006A5564" w:rsidRDefault="00000000">
            <w:r>
              <w:rPr>
                <w:b/>
                <w:color w:val="FFFFFF"/>
                <w:sz w:val="19"/>
              </w:rPr>
              <w:t>Evaluation Criteria (Evaluating Product Owner: Dev)</w:t>
            </w:r>
          </w:p>
        </w:tc>
        <w:tc>
          <w:tcPr>
            <w:tcW w:w="1728"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5F513E1D" w14:textId="77777777" w:rsidR="006A5564" w:rsidRDefault="00000000">
            <w:r>
              <w:rPr>
                <w:b/>
                <w:color w:val="FFFFFF"/>
                <w:sz w:val="19"/>
              </w:rPr>
              <w:t>Challenger A (Rahul)</w:t>
            </w:r>
          </w:p>
        </w:tc>
        <w:tc>
          <w:tcPr>
            <w:tcW w:w="1728"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4AC8DAC4" w14:textId="77777777" w:rsidR="006A5564" w:rsidRDefault="00000000">
            <w:r>
              <w:rPr>
                <w:b/>
                <w:color w:val="FFFFFF"/>
                <w:sz w:val="19"/>
              </w:rPr>
              <w:t>Challenger B (Priya)</w:t>
            </w:r>
          </w:p>
        </w:tc>
        <w:tc>
          <w:tcPr>
            <w:tcW w:w="1728"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167D7130" w14:textId="77777777" w:rsidR="006A5564" w:rsidRDefault="00000000">
            <w:r>
              <w:rPr>
                <w:b/>
                <w:color w:val="FFFFFF"/>
                <w:sz w:val="19"/>
              </w:rPr>
              <w:t>Average</w:t>
            </w:r>
          </w:p>
        </w:tc>
      </w:tr>
      <w:tr w:rsidR="006A5564" w14:paraId="6EF4CCC4" w14:textId="77777777">
        <w:trPr>
          <w:cantSplit/>
          <w:jc w:val="center"/>
        </w:trPr>
        <w:tc>
          <w:tcPr>
            <w:tcW w:w="475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D17A28B" w14:textId="77777777" w:rsidR="006A5564" w:rsidRDefault="00000000">
            <w:r>
              <w:rPr>
                <w:sz w:val="19"/>
              </w:rPr>
              <w:t>1. Problem Understanding (Grasp of core domain &amp; real-world pain points)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0EC39B72" w14:textId="77777777" w:rsidR="006A5564" w:rsidRDefault="00000000">
            <w:r>
              <w:rPr>
                <w:sz w:val="19"/>
              </w:rPr>
              <w:t>9.0</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012F1C17" w14:textId="77777777" w:rsidR="006A5564" w:rsidRDefault="00000000">
            <w:r>
              <w:rPr>
                <w:sz w:val="19"/>
              </w:rPr>
              <w:t>9.5</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07555043" w14:textId="77777777" w:rsidR="006A5564" w:rsidRDefault="00000000">
            <w:r>
              <w:rPr>
                <w:sz w:val="19"/>
              </w:rPr>
              <w:t>9.25</w:t>
            </w:r>
          </w:p>
        </w:tc>
      </w:tr>
      <w:tr w:rsidR="006A5564" w14:paraId="17B19E0C" w14:textId="77777777">
        <w:trPr>
          <w:cantSplit/>
          <w:jc w:val="center"/>
        </w:trPr>
        <w:tc>
          <w:tcPr>
            <w:tcW w:w="475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406069E9" w14:textId="77777777" w:rsidR="006A5564" w:rsidRDefault="00000000">
            <w:r>
              <w:rPr>
                <w:sz w:val="19"/>
              </w:rPr>
              <w:t>2. Solution Clarity (Architectural precision and structural elegance)</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4DCBE4B0" w14:textId="77777777" w:rsidR="006A5564" w:rsidRDefault="00000000">
            <w:r>
              <w:rPr>
                <w:sz w:val="19"/>
              </w:rPr>
              <w:t>8.5</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221113FF" w14:textId="77777777" w:rsidR="006A5564" w:rsidRDefault="00000000">
            <w:r>
              <w:rPr>
                <w:sz w:val="19"/>
              </w:rPr>
              <w:t>9.0</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0438F23C" w14:textId="77777777" w:rsidR="006A5564" w:rsidRDefault="00000000">
            <w:r>
              <w:rPr>
                <w:sz w:val="19"/>
              </w:rPr>
              <w:t>8.75</w:t>
            </w:r>
          </w:p>
        </w:tc>
      </w:tr>
      <w:tr w:rsidR="006A5564" w14:paraId="012BC85A" w14:textId="77777777">
        <w:trPr>
          <w:cantSplit/>
          <w:jc w:val="center"/>
        </w:trPr>
        <w:tc>
          <w:tcPr>
            <w:tcW w:w="475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1408F952" w14:textId="77777777" w:rsidR="006A5564" w:rsidRDefault="00000000">
            <w:r>
              <w:rPr>
                <w:sz w:val="19"/>
              </w:rPr>
              <w:t>3. Technical Knowledge (Depth in security, scaling, DB, cloud infra)</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75172CA" w14:textId="77777777" w:rsidR="006A5564" w:rsidRDefault="00000000">
            <w:r>
              <w:rPr>
                <w:sz w:val="19"/>
              </w:rPr>
              <w:t>8.5</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AAD8B78" w14:textId="77777777" w:rsidR="006A5564" w:rsidRDefault="00000000">
            <w:r>
              <w:rPr>
                <w:sz w:val="19"/>
              </w:rPr>
              <w:t>8.0</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ECC5D7F" w14:textId="77777777" w:rsidR="006A5564" w:rsidRDefault="00000000">
            <w:r>
              <w:rPr>
                <w:sz w:val="19"/>
              </w:rPr>
              <w:t>8.25</w:t>
            </w:r>
          </w:p>
        </w:tc>
      </w:tr>
      <w:tr w:rsidR="006A5564" w14:paraId="36B60F4C" w14:textId="77777777">
        <w:trPr>
          <w:cantSplit/>
          <w:jc w:val="center"/>
        </w:trPr>
        <w:tc>
          <w:tcPr>
            <w:tcW w:w="475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07B1D7E0" w14:textId="77777777" w:rsidR="006A5564" w:rsidRDefault="00000000">
            <w:r>
              <w:rPr>
                <w:sz w:val="19"/>
              </w:rPr>
              <w:t>4. Business Thinking (Monetization, unit economics, market viability)</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4CB3622D" w14:textId="77777777" w:rsidR="006A5564" w:rsidRDefault="00000000">
            <w:r>
              <w:rPr>
                <w:sz w:val="19"/>
              </w:rPr>
              <w:t>7.5</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18CA275D" w14:textId="77777777" w:rsidR="006A5564" w:rsidRDefault="00000000">
            <w:r>
              <w:rPr>
                <w:sz w:val="19"/>
              </w:rPr>
              <w:t>8.0</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1E54CFD6" w14:textId="77777777" w:rsidR="006A5564" w:rsidRDefault="00000000">
            <w:r>
              <w:rPr>
                <w:sz w:val="19"/>
              </w:rPr>
              <w:t>7.75</w:t>
            </w:r>
          </w:p>
        </w:tc>
      </w:tr>
      <w:tr w:rsidR="006A5564" w14:paraId="30ED9C38" w14:textId="77777777">
        <w:trPr>
          <w:cantSplit/>
          <w:jc w:val="center"/>
        </w:trPr>
        <w:tc>
          <w:tcPr>
            <w:tcW w:w="475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0175A630" w14:textId="77777777" w:rsidR="006A5564" w:rsidRDefault="00000000">
            <w:r>
              <w:rPr>
                <w:sz w:val="19"/>
              </w:rPr>
              <w:t>5. Communication (Structure, clarity, conciseness, non-defensiveness)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19752F2B" w14:textId="77777777" w:rsidR="006A5564" w:rsidRDefault="00000000">
            <w:r>
              <w:rPr>
                <w:sz w:val="19"/>
              </w:rPr>
              <w:t>9.0</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F9F5326" w14:textId="77777777" w:rsidR="006A5564" w:rsidRDefault="00000000">
            <w:r>
              <w:rPr>
                <w:sz w:val="19"/>
              </w:rPr>
              <w:t>9.0</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5E45A591" w14:textId="77777777" w:rsidR="006A5564" w:rsidRDefault="00000000">
            <w:r>
              <w:rPr>
                <w:sz w:val="19"/>
              </w:rPr>
              <w:t>9.00</w:t>
            </w:r>
          </w:p>
        </w:tc>
      </w:tr>
      <w:tr w:rsidR="006A5564" w14:paraId="0C0EB103" w14:textId="77777777">
        <w:trPr>
          <w:cantSplit/>
          <w:jc w:val="center"/>
        </w:trPr>
        <w:tc>
          <w:tcPr>
            <w:tcW w:w="475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268EE371" w14:textId="77777777" w:rsidR="006A5564" w:rsidRDefault="00000000">
            <w:r>
              <w:rPr>
                <w:sz w:val="19"/>
              </w:rPr>
              <w:lastRenderedPageBreak/>
              <w:t>6. Confidence &amp; Composure (Poise under intense adversarial questioning)</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2B82A62" w14:textId="77777777" w:rsidR="006A5564" w:rsidRDefault="00000000">
            <w:r>
              <w:rPr>
                <w:sz w:val="19"/>
              </w:rPr>
              <w:t>8.5</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7E3EE49D" w14:textId="77777777" w:rsidR="006A5564" w:rsidRDefault="00000000">
            <w:r>
              <w:rPr>
                <w:sz w:val="19"/>
              </w:rPr>
              <w:t>9.0</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4DD55445" w14:textId="77777777" w:rsidR="006A5564" w:rsidRDefault="00000000">
            <w:r>
              <w:rPr>
                <w:sz w:val="19"/>
              </w:rPr>
              <w:t>8.75</w:t>
            </w:r>
          </w:p>
        </w:tc>
      </w:tr>
      <w:tr w:rsidR="006A5564" w14:paraId="7CBE38A6" w14:textId="77777777">
        <w:trPr>
          <w:cantSplit/>
          <w:jc w:val="center"/>
        </w:trPr>
        <w:tc>
          <w:tcPr>
            <w:tcW w:w="475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AA980AE" w14:textId="77777777" w:rsidR="006A5564" w:rsidRDefault="00000000">
            <w:r>
              <w:rPr>
                <w:sz w:val="19"/>
              </w:rPr>
              <w:t>7. Handling Difficult Questions (Graceful navigation of blindspots)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3BA5CB7" w14:textId="77777777" w:rsidR="006A5564" w:rsidRDefault="00000000">
            <w:r>
              <w:rPr>
                <w:sz w:val="19"/>
              </w:rPr>
              <w:t>8.0</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5F83B996" w14:textId="77777777" w:rsidR="006A5564" w:rsidRDefault="00000000">
            <w:r>
              <w:rPr>
                <w:sz w:val="19"/>
              </w:rPr>
              <w:t>8.5</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5B7398EA" w14:textId="77777777" w:rsidR="006A5564" w:rsidRDefault="00000000">
            <w:r>
              <w:rPr>
                <w:sz w:val="19"/>
              </w:rPr>
              <w:t>8.25</w:t>
            </w:r>
          </w:p>
        </w:tc>
      </w:tr>
      <w:tr w:rsidR="006A5564" w14:paraId="1301F1F4" w14:textId="77777777">
        <w:trPr>
          <w:cantSplit/>
          <w:jc w:val="center"/>
        </w:trPr>
        <w:tc>
          <w:tcPr>
            <w:tcW w:w="475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28902ADF" w14:textId="77777777" w:rsidR="006A5564" w:rsidRDefault="00000000">
            <w:r>
              <w:rPr>
                <w:sz w:val="19"/>
              </w:rPr>
              <w:t>8. Openness To Feedback (Willingness to adapt architecture based on data)</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3DC97C83" w14:textId="77777777" w:rsidR="006A5564" w:rsidRDefault="00000000">
            <w:r>
              <w:rPr>
                <w:sz w:val="19"/>
              </w:rPr>
              <w:t>9.5</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75BA7CB6" w14:textId="77777777" w:rsidR="006A5564" w:rsidRDefault="00000000">
            <w:r>
              <w:rPr>
                <w:sz w:val="19"/>
              </w:rPr>
              <w:t>9.0</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0E4F4B21" w14:textId="77777777" w:rsidR="006A5564" w:rsidRDefault="00000000">
            <w:r>
              <w:rPr>
                <w:sz w:val="19"/>
              </w:rPr>
              <w:t>9.25</w:t>
            </w:r>
          </w:p>
        </w:tc>
      </w:tr>
      <w:tr w:rsidR="006A5564" w14:paraId="41ACE655" w14:textId="77777777">
        <w:trPr>
          <w:cantSplit/>
          <w:jc w:val="center"/>
        </w:trPr>
        <w:tc>
          <w:tcPr>
            <w:tcW w:w="475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CABE3A0" w14:textId="77777777" w:rsidR="006A5564" w:rsidRDefault="00000000">
            <w:r>
              <w:rPr>
                <w:sz w:val="19"/>
              </w:rPr>
              <w:t>9. Overall Pitch Execution (Synthesis, conviction, and professionalism)</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9483DA0" w14:textId="77777777" w:rsidR="006A5564" w:rsidRDefault="00000000">
            <w:r>
              <w:rPr>
                <w:sz w:val="19"/>
              </w:rPr>
              <w:t>9.0</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3710E6C" w14:textId="77777777" w:rsidR="006A5564" w:rsidRDefault="00000000">
            <w:r>
              <w:rPr>
                <w:sz w:val="19"/>
              </w:rPr>
              <w:t>8.5</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03432346" w14:textId="77777777" w:rsidR="006A5564" w:rsidRDefault="00000000">
            <w:r>
              <w:rPr>
                <w:sz w:val="19"/>
              </w:rPr>
              <w:t>8.75</w:t>
            </w:r>
          </w:p>
        </w:tc>
      </w:tr>
      <w:tr w:rsidR="006A5564" w14:paraId="308DB813" w14:textId="77777777">
        <w:trPr>
          <w:cantSplit/>
          <w:jc w:val="center"/>
        </w:trPr>
        <w:tc>
          <w:tcPr>
            <w:tcW w:w="4752" w:type="dxa"/>
            <w:tcBorders>
              <w:top w:val="single" w:sz="4" w:space="0" w:color="CBD5E1"/>
              <w:left w:val="single" w:sz="4" w:space="0" w:color="CBD5E1"/>
              <w:bottom w:val="single" w:sz="4" w:space="0" w:color="CBD5E1"/>
              <w:right w:val="single" w:sz="4" w:space="0" w:color="CBD5E1"/>
            </w:tcBorders>
            <w:shd w:val="clear" w:color="auto" w:fill="1E3A8A"/>
            <w:tcMar>
              <w:top w:w="140" w:type="dxa"/>
              <w:left w:w="160" w:type="dxa"/>
              <w:bottom w:w="140" w:type="dxa"/>
              <w:right w:w="160" w:type="dxa"/>
            </w:tcMar>
          </w:tcPr>
          <w:p w14:paraId="210D23AC" w14:textId="77777777" w:rsidR="006A5564" w:rsidRDefault="00000000">
            <w:r>
              <w:rPr>
                <w:b/>
                <w:color w:val="FFFFFF"/>
              </w:rPr>
              <w:t>GRAND FINAL SCORECARD AVERAGE (Out of 10.0)</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140" w:type="dxa"/>
              <w:left w:w="160" w:type="dxa"/>
              <w:bottom w:w="140" w:type="dxa"/>
              <w:right w:w="160" w:type="dxa"/>
            </w:tcMar>
          </w:tcPr>
          <w:p w14:paraId="101E5155" w14:textId="77777777" w:rsidR="006A5564" w:rsidRDefault="00000000">
            <w:r>
              <w:rPr>
                <w:b/>
                <w:color w:val="FFFFFF"/>
              </w:rPr>
              <w:t>8.61 / 10</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140" w:type="dxa"/>
              <w:left w:w="160" w:type="dxa"/>
              <w:bottom w:w="140" w:type="dxa"/>
              <w:right w:w="160" w:type="dxa"/>
            </w:tcMar>
          </w:tcPr>
          <w:p w14:paraId="7622E72B" w14:textId="77777777" w:rsidR="006A5564" w:rsidRDefault="00000000">
            <w:r>
              <w:rPr>
                <w:b/>
                <w:color w:val="FFFFFF"/>
              </w:rPr>
              <w:t>8.67 / 10</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140" w:type="dxa"/>
              <w:left w:w="160" w:type="dxa"/>
              <w:bottom w:w="140" w:type="dxa"/>
              <w:right w:w="160" w:type="dxa"/>
            </w:tcMar>
          </w:tcPr>
          <w:p w14:paraId="340B4CCA" w14:textId="77777777" w:rsidR="006A5564" w:rsidRDefault="00000000">
            <w:r>
              <w:rPr>
                <w:b/>
                <w:color w:val="FFFFFF"/>
              </w:rPr>
              <w:t>8.64 / 10</w:t>
            </w:r>
          </w:p>
        </w:tc>
      </w:tr>
    </w:tbl>
    <w:p w14:paraId="47DB90CF" w14:textId="77777777" w:rsidR="006A5564" w:rsidRDefault="006A5564">
      <w:pPr>
        <w:spacing w:after="240"/>
      </w:pPr>
    </w:p>
    <w:p w14:paraId="4D4F4238" w14:textId="77777777" w:rsidR="006A5564" w:rsidRDefault="00000000">
      <w:pPr>
        <w:keepNext/>
        <w:spacing w:before="280"/>
      </w:pPr>
      <w:r>
        <w:rPr>
          <w:b/>
          <w:color w:val="1E3A8A"/>
          <w:sz w:val="26"/>
        </w:rPr>
        <w:t>Section 8: Session Outcome &amp; Verdict (Filled Example)</w:t>
      </w:r>
    </w:p>
    <w:tbl>
      <w:tblPr>
        <w:tblW w:w="0" w:type="auto"/>
        <w:jc w:val="center"/>
        <w:tblLook w:val="04A0" w:firstRow="1" w:lastRow="0" w:firstColumn="1" w:lastColumn="0" w:noHBand="0" w:noVBand="1"/>
      </w:tblPr>
      <w:tblGrid>
        <w:gridCol w:w="3168"/>
        <w:gridCol w:w="6768"/>
      </w:tblGrid>
      <w:tr w:rsidR="006A5564" w14:paraId="3F072AC7" w14:textId="77777777">
        <w:trPr>
          <w:cantSplit/>
          <w:tblHeader/>
          <w:jc w:val="center"/>
        </w:trPr>
        <w:tc>
          <w:tcPr>
            <w:tcW w:w="3168"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74AC4332" w14:textId="77777777" w:rsidR="006A5564" w:rsidRDefault="00000000">
            <w:r>
              <w:rPr>
                <w:b/>
                <w:color w:val="FFFFFF"/>
                <w:sz w:val="19"/>
              </w:rPr>
              <w:t>Biggest Technical Strength</w:t>
            </w:r>
          </w:p>
        </w:tc>
        <w:tc>
          <w:tcPr>
            <w:tcW w:w="6768"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0F9AC1BD" w14:textId="77777777" w:rsidR="006A5564" w:rsidRDefault="00000000">
            <w:r>
              <w:rPr>
                <w:b/>
                <w:color w:val="FFFFFF"/>
                <w:sz w:val="19"/>
              </w:rPr>
              <w:t>Great offline sync architecture and clear understanding of hospital emergency workflows.</w:t>
            </w:r>
          </w:p>
        </w:tc>
      </w:tr>
      <w:tr w:rsidR="006A5564" w14:paraId="0F0537F8" w14:textId="77777777">
        <w:trPr>
          <w:cantSplit/>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1100FA33" w14:textId="77777777" w:rsidR="006A5564" w:rsidRDefault="00000000">
            <w:r>
              <w:rPr>
                <w:sz w:val="19"/>
              </w:rPr>
              <w:t>Biggest Vulnerability</w:t>
            </w:r>
          </w:p>
        </w:tc>
        <w:tc>
          <w:tcPr>
            <w:tcW w:w="676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D8B2B33" w14:textId="77777777" w:rsidR="006A5564" w:rsidRDefault="00000000">
            <w:r>
              <w:rPr>
                <w:sz w:val="19"/>
              </w:rPr>
              <w:t>Database transaction lock risks during long offline reconnections, and potential prompt injection vulnerabilities.</w:t>
            </w:r>
          </w:p>
        </w:tc>
      </w:tr>
      <w:tr w:rsidR="006A5564" w14:paraId="2C124A33" w14:textId="77777777">
        <w:trPr>
          <w:cantSplit/>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640E30F" w14:textId="77777777" w:rsidR="006A5564" w:rsidRDefault="00000000">
            <w:r>
              <w:rPr>
                <w:sz w:val="19"/>
              </w:rPr>
              <w:t>Most Valuable Insight</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1253989C" w14:textId="77777777" w:rsidR="006A5564" w:rsidRDefault="00000000">
            <w:r>
              <w:rPr>
                <w:sz w:val="19"/>
              </w:rPr>
              <w:t>AI outputs must never directly set triage priority numbers without rule guardrails and nurse sign-off.</w:t>
            </w:r>
          </w:p>
        </w:tc>
      </w:tr>
      <w:tr w:rsidR="006A5564" w14:paraId="33984312" w14:textId="77777777">
        <w:trPr>
          <w:cantSplit/>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54B562D7" w14:textId="77777777" w:rsidR="006A5564" w:rsidRDefault="00000000">
            <w:r>
              <w:rPr>
                <w:sz w:val="19"/>
              </w:rPr>
              <w:t>Key Lessons Learned</w:t>
            </w:r>
          </w:p>
        </w:tc>
        <w:tc>
          <w:tcPr>
            <w:tcW w:w="676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D9DA38D" w14:textId="77777777" w:rsidR="006A5564" w:rsidRDefault="00000000">
            <w:r>
              <w:rPr>
                <w:sz w:val="19"/>
              </w:rPr>
              <w:t>1. Technical features must fit legal regulations.</w:t>
            </w:r>
            <w:r>
              <w:rPr>
                <w:sz w:val="19"/>
              </w:rPr>
              <w:br/>
              <w:t>2. Always build a local fallback model on edge devices when relying on cloud APIs.</w:t>
            </w:r>
          </w:p>
        </w:tc>
      </w:tr>
      <w:tr w:rsidR="006A5564" w14:paraId="2F1DD3F1" w14:textId="77777777">
        <w:trPr>
          <w:cantSplit/>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7351E420" w14:textId="77777777" w:rsidR="006A5564" w:rsidRDefault="00000000">
            <w:r>
              <w:rPr>
                <w:sz w:val="19"/>
              </w:rPr>
              <w:t>Final Recommendation</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27A9909E" w14:textId="77777777" w:rsidR="006A5564" w:rsidRDefault="00000000">
            <w:r>
              <w:rPr>
                <w:sz w:val="19"/>
              </w:rPr>
              <w:t>Ready for final project submission once Action Items ACT-01 (Regex Sanitizer) and ACT-03 (Nurse Sign-off UI) are built.</w:t>
            </w:r>
          </w:p>
        </w:tc>
      </w:tr>
      <w:tr w:rsidR="006A5564" w14:paraId="44134EDF" w14:textId="77777777">
        <w:trPr>
          <w:cantSplit/>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6589686" w14:textId="77777777" w:rsidR="006A5564" w:rsidRDefault="00000000">
            <w:r>
              <w:rPr>
                <w:sz w:val="19"/>
              </w:rPr>
              <w:t>FINAL SESSION VERDICT</w:t>
            </w:r>
          </w:p>
        </w:tc>
        <w:tc>
          <w:tcPr>
            <w:tcW w:w="676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F936195" w14:textId="77777777" w:rsidR="006A5564" w:rsidRDefault="00000000">
            <w:r>
              <w:rPr>
                <w:b/>
                <w:sz w:val="19"/>
              </w:rPr>
              <w:t xml:space="preserve">  APPROVED WITH CHANGES  </w:t>
            </w:r>
          </w:p>
        </w:tc>
      </w:tr>
    </w:tbl>
    <w:p w14:paraId="33C58E44" w14:textId="77777777" w:rsidR="006A5564" w:rsidRDefault="006A5564">
      <w:pPr>
        <w:spacing w:after="400"/>
      </w:pPr>
    </w:p>
    <w:p w14:paraId="3CEF8498" w14:textId="77777777" w:rsidR="006A5564" w:rsidRDefault="00000000">
      <w:pPr>
        <w:keepNext/>
        <w:spacing w:before="360" w:after="120"/>
      </w:pPr>
      <w:r>
        <w:rPr>
          <w:b/>
          <w:sz w:val="32"/>
        </w:rPr>
        <w:lastRenderedPageBreak/>
        <w:t>PART 4: ALL BLANK WORKBOOK TEMPLATES (READY TO USE)</w:t>
      </w:r>
    </w:p>
    <w:p w14:paraId="4BBE9668" w14:textId="77777777" w:rsidR="006A5564" w:rsidRDefault="00000000">
      <w:r>
        <w:t>Print or fill out these blank tables during your team's live Extreme Pitch review session. Each section clearly lists who fills it and when!</w:t>
      </w:r>
    </w:p>
    <w:tbl>
      <w:tblPr>
        <w:tblW w:w="0" w:type="auto"/>
        <w:jc w:val="center"/>
        <w:tblLayout w:type="fixed"/>
        <w:tblLook w:val="04A0" w:firstRow="1" w:lastRow="0" w:firstColumn="1" w:lastColumn="0" w:noHBand="0" w:noVBand="1"/>
      </w:tblPr>
      <w:tblGrid>
        <w:gridCol w:w="9936"/>
      </w:tblGrid>
      <w:tr w:rsidR="006A5564" w14:paraId="76CC5720" w14:textId="77777777">
        <w:trPr>
          <w:jc w:val="center"/>
        </w:trPr>
        <w:tc>
          <w:tcPr>
            <w:tcW w:w="9936" w:type="dxa"/>
            <w:tcBorders>
              <w:top w:val="single" w:sz="16" w:space="0" w:color="CBD5E1"/>
              <w:left w:val="single" w:sz="16" w:space="0" w:color="1E3A8A"/>
              <w:bottom w:val="single" w:sz="16" w:space="0" w:color="CBD5E1"/>
              <w:right w:val="single" w:sz="16" w:space="0" w:color="CBD5E1"/>
            </w:tcBorders>
            <w:shd w:val="clear" w:color="auto" w:fill="F8FAFC"/>
            <w:tcMar>
              <w:top w:w="140" w:type="dxa"/>
              <w:left w:w="180" w:type="dxa"/>
              <w:bottom w:w="140" w:type="dxa"/>
              <w:right w:w="180" w:type="dxa"/>
            </w:tcMar>
          </w:tcPr>
          <w:p w14:paraId="699CEFCA" w14:textId="77777777" w:rsidR="006A5564" w:rsidRDefault="00000000">
            <w:r>
              <w:rPr>
                <w:b/>
                <w:color w:val="1E3A8A"/>
                <w:sz w:val="22"/>
              </w:rPr>
              <w:t>SECTION 1: SESSION INFORMATION</w:t>
            </w:r>
          </w:p>
          <w:p w14:paraId="44A81AAF" w14:textId="77777777" w:rsidR="006A5564" w:rsidRDefault="00000000">
            <w:pPr>
              <w:spacing w:after="40"/>
            </w:pPr>
            <w:r>
              <w:rPr>
                <w:b/>
                <w:sz w:val="19"/>
              </w:rPr>
              <w:t xml:space="preserve">📌 WHO FILLS THIS PAGE: </w:t>
            </w:r>
            <w:r>
              <w:rPr>
                <w:color w:val="475569"/>
                <w:sz w:val="19"/>
              </w:rPr>
              <w:t>FACILITATOR</w:t>
            </w:r>
          </w:p>
          <w:p w14:paraId="0014808C" w14:textId="77777777" w:rsidR="006A5564" w:rsidRDefault="00000000">
            <w:pPr>
              <w:spacing w:after="40"/>
            </w:pPr>
            <w:r>
              <w:rPr>
                <w:b/>
                <w:sz w:val="19"/>
              </w:rPr>
              <w:t xml:space="preserve">📌 WHEN TO FILL IT: </w:t>
            </w:r>
            <w:r>
              <w:rPr>
                <w:color w:val="475569"/>
                <w:sz w:val="19"/>
              </w:rPr>
              <w:t>At the start of the session (First 5 mins)</w:t>
            </w:r>
          </w:p>
          <w:p w14:paraId="2D942D96" w14:textId="77777777" w:rsidR="006A5564" w:rsidRDefault="00000000">
            <w:pPr>
              <w:spacing w:after="40"/>
            </w:pPr>
            <w:r>
              <w:rPr>
                <w:b/>
                <w:sz w:val="19"/>
              </w:rPr>
              <w:t xml:space="preserve">📌 HOW TO FILL IT: </w:t>
            </w:r>
            <w:r>
              <w:rPr>
                <w:color w:val="475569"/>
                <w:sz w:val="19"/>
              </w:rPr>
              <w:t>Write down the project title, date, version tag, facilitator name, PO name, and revealed challenger roles.</w:t>
            </w:r>
          </w:p>
          <w:p w14:paraId="28A5AC36" w14:textId="028DD13A" w:rsidR="006A5564" w:rsidRDefault="00000000">
            <w:pPr>
              <w:spacing w:after="40"/>
            </w:pPr>
            <w:r>
              <w:rPr>
                <w:b/>
                <w:sz w:val="19"/>
              </w:rPr>
              <w:t xml:space="preserve">📌 QUICK TIP: </w:t>
            </w:r>
            <w:r>
              <w:rPr>
                <w:color w:val="475569"/>
                <w:sz w:val="19"/>
              </w:rPr>
              <w:t xml:space="preserve">Make sure everyone agrees on the exact </w:t>
            </w:r>
            <w:r w:rsidR="00C252EE">
              <w:rPr>
                <w:color w:val="475569"/>
                <w:sz w:val="19"/>
              </w:rPr>
              <w:t>10</w:t>
            </w:r>
            <w:r>
              <w:rPr>
                <w:color w:val="475569"/>
                <w:sz w:val="19"/>
              </w:rPr>
              <w:t>-minute timer before starting!</w:t>
            </w:r>
          </w:p>
        </w:tc>
      </w:tr>
    </w:tbl>
    <w:p w14:paraId="183759B8" w14:textId="77777777" w:rsidR="006A5564" w:rsidRDefault="006A5564"/>
    <w:tbl>
      <w:tblPr>
        <w:tblW w:w="0" w:type="auto"/>
        <w:jc w:val="center"/>
        <w:tblLook w:val="04A0" w:firstRow="1" w:lastRow="0" w:firstColumn="1" w:lastColumn="0" w:noHBand="0" w:noVBand="1"/>
      </w:tblPr>
      <w:tblGrid>
        <w:gridCol w:w="2160"/>
        <w:gridCol w:w="2880"/>
        <w:gridCol w:w="2160"/>
        <w:gridCol w:w="2736"/>
      </w:tblGrid>
      <w:tr w:rsidR="006A5564" w14:paraId="325A1AA5" w14:textId="77777777">
        <w:trPr>
          <w:cantSplit/>
          <w:tblHeader/>
          <w:jc w:val="center"/>
        </w:trPr>
        <w:tc>
          <w:tcPr>
            <w:tcW w:w="2160"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1E799B52" w14:textId="77777777" w:rsidR="006A5564" w:rsidRDefault="00000000">
            <w:r>
              <w:rPr>
                <w:b/>
                <w:color w:val="FFFFFF"/>
                <w:sz w:val="19"/>
              </w:rPr>
              <w:t>Project Name</w:t>
            </w:r>
          </w:p>
        </w:tc>
        <w:tc>
          <w:tcPr>
            <w:tcW w:w="2880"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3A486A76" w14:textId="77777777" w:rsidR="006A5564" w:rsidRDefault="006A5564"/>
        </w:tc>
        <w:tc>
          <w:tcPr>
            <w:tcW w:w="2160"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07290A43" w14:textId="77777777" w:rsidR="006A5564" w:rsidRDefault="00000000">
            <w:r>
              <w:rPr>
                <w:b/>
                <w:color w:val="FFFFFF"/>
                <w:sz w:val="19"/>
              </w:rPr>
              <w:t>Date &amp; Time</w:t>
            </w:r>
          </w:p>
        </w:tc>
        <w:tc>
          <w:tcPr>
            <w:tcW w:w="2736"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4C7B5434" w14:textId="77777777" w:rsidR="006A5564" w:rsidRDefault="006A5564"/>
        </w:tc>
      </w:tr>
      <w:tr w:rsidR="006A5564" w14:paraId="2FBDDBB7"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5BCF7EB" w14:textId="77777777" w:rsidR="006A5564" w:rsidRDefault="00000000">
            <w:r>
              <w:rPr>
                <w:sz w:val="19"/>
              </w:rPr>
              <w:t>Version / Tag</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D7FD340" w14:textId="77777777" w:rsidR="006A5564" w:rsidRDefault="006A5564"/>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BD83922" w14:textId="77777777" w:rsidR="006A5564" w:rsidRDefault="00000000">
            <w:r>
              <w:rPr>
                <w:sz w:val="19"/>
              </w:rPr>
              <w:t>Duration</w:t>
            </w:r>
          </w:p>
        </w:tc>
        <w:tc>
          <w:tcPr>
            <w:tcW w:w="273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114A2FF" w14:textId="77777777" w:rsidR="006A5564" w:rsidRDefault="006A5564"/>
        </w:tc>
      </w:tr>
      <w:tr w:rsidR="006A5564" w14:paraId="2A9D0341"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21A2D579" w14:textId="77777777" w:rsidR="006A5564" w:rsidRDefault="00000000">
            <w:r>
              <w:rPr>
                <w:sz w:val="19"/>
              </w:rPr>
              <w:t>Product Owner</w:t>
            </w:r>
          </w:p>
        </w:tc>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7EE43C33" w14:textId="77777777" w:rsidR="006A5564" w:rsidRDefault="006A5564"/>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14E6680A" w14:textId="77777777" w:rsidR="006A5564" w:rsidRDefault="00000000">
            <w:r>
              <w:rPr>
                <w:sz w:val="19"/>
              </w:rPr>
              <w:t>Facilitator</w:t>
            </w:r>
          </w:p>
        </w:tc>
        <w:tc>
          <w:tcPr>
            <w:tcW w:w="273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663216AE" w14:textId="77777777" w:rsidR="006A5564" w:rsidRDefault="006A5564"/>
        </w:tc>
      </w:tr>
      <w:tr w:rsidR="006A5564" w14:paraId="761B86D1"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492999F" w14:textId="77777777" w:rsidR="006A5564" w:rsidRDefault="00000000">
            <w:r>
              <w:rPr>
                <w:sz w:val="19"/>
              </w:rPr>
              <w:t>Challenger A</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71C4DC3" w14:textId="77777777" w:rsidR="006A5564" w:rsidRDefault="006A5564"/>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3E02C59" w14:textId="77777777" w:rsidR="006A5564" w:rsidRDefault="00000000">
            <w:r>
              <w:rPr>
                <w:sz w:val="19"/>
              </w:rPr>
              <w:t>Stakeholder Role A</w:t>
            </w:r>
          </w:p>
        </w:tc>
        <w:tc>
          <w:tcPr>
            <w:tcW w:w="273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0A122B80" w14:textId="77777777" w:rsidR="006A5564" w:rsidRDefault="006A5564"/>
        </w:tc>
      </w:tr>
      <w:tr w:rsidR="006A5564" w14:paraId="1A9E5728"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190FFE68" w14:textId="77777777" w:rsidR="006A5564" w:rsidRDefault="00000000">
            <w:r>
              <w:rPr>
                <w:sz w:val="19"/>
              </w:rPr>
              <w:t>Challenger B</w:t>
            </w:r>
          </w:p>
        </w:tc>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159FA6A3" w14:textId="77777777" w:rsidR="006A5564" w:rsidRDefault="006A5564"/>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28C8804D" w14:textId="77777777" w:rsidR="006A5564" w:rsidRDefault="00000000">
            <w:r>
              <w:rPr>
                <w:sz w:val="19"/>
              </w:rPr>
              <w:t>Stakeholder Role B</w:t>
            </w:r>
          </w:p>
        </w:tc>
        <w:tc>
          <w:tcPr>
            <w:tcW w:w="273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2EEECF95" w14:textId="77777777" w:rsidR="006A5564" w:rsidRDefault="006A5564"/>
        </w:tc>
      </w:tr>
    </w:tbl>
    <w:p w14:paraId="47824CB5" w14:textId="77777777" w:rsidR="006A5564" w:rsidRDefault="006A5564">
      <w:pPr>
        <w:spacing w:after="280"/>
      </w:pPr>
    </w:p>
    <w:tbl>
      <w:tblPr>
        <w:tblW w:w="0" w:type="auto"/>
        <w:jc w:val="center"/>
        <w:tblLayout w:type="fixed"/>
        <w:tblLook w:val="04A0" w:firstRow="1" w:lastRow="0" w:firstColumn="1" w:lastColumn="0" w:noHBand="0" w:noVBand="1"/>
      </w:tblPr>
      <w:tblGrid>
        <w:gridCol w:w="9936"/>
      </w:tblGrid>
      <w:tr w:rsidR="006A5564" w14:paraId="2567E6EB" w14:textId="77777777">
        <w:trPr>
          <w:jc w:val="center"/>
        </w:trPr>
        <w:tc>
          <w:tcPr>
            <w:tcW w:w="9936" w:type="dxa"/>
            <w:tcBorders>
              <w:top w:val="single" w:sz="16" w:space="0" w:color="CBD5E1"/>
              <w:left w:val="single" w:sz="16" w:space="0" w:color="1E3A8A"/>
              <w:bottom w:val="single" w:sz="16" w:space="0" w:color="CBD5E1"/>
              <w:right w:val="single" w:sz="16" w:space="0" w:color="CBD5E1"/>
            </w:tcBorders>
            <w:shd w:val="clear" w:color="auto" w:fill="F8FAFC"/>
            <w:tcMar>
              <w:top w:w="140" w:type="dxa"/>
              <w:left w:w="180" w:type="dxa"/>
              <w:bottom w:w="140" w:type="dxa"/>
              <w:right w:w="180" w:type="dxa"/>
            </w:tcMar>
          </w:tcPr>
          <w:p w14:paraId="6CC597EA" w14:textId="77777777" w:rsidR="006A5564" w:rsidRDefault="00000000">
            <w:r>
              <w:rPr>
                <w:b/>
                <w:color w:val="1E3A8A"/>
                <w:sz w:val="22"/>
              </w:rPr>
              <w:t>SECTION 2: PRODUCT OVERVIEW</w:t>
            </w:r>
          </w:p>
          <w:p w14:paraId="7361D5E1" w14:textId="77777777" w:rsidR="006A5564" w:rsidRDefault="00000000">
            <w:pPr>
              <w:spacing w:after="40"/>
            </w:pPr>
            <w:r>
              <w:rPr>
                <w:b/>
                <w:sz w:val="19"/>
              </w:rPr>
              <w:t xml:space="preserve">📌 WHO FILLS THIS PAGE: </w:t>
            </w:r>
            <w:r>
              <w:rPr>
                <w:color w:val="475569"/>
                <w:sz w:val="19"/>
              </w:rPr>
              <w:t>PRODUCT OWNER (Defender)</w:t>
            </w:r>
          </w:p>
          <w:p w14:paraId="0B570BE8" w14:textId="77777777" w:rsidR="006A5564" w:rsidRDefault="00000000">
            <w:pPr>
              <w:spacing w:after="40"/>
            </w:pPr>
            <w:r>
              <w:rPr>
                <w:b/>
                <w:sz w:val="19"/>
              </w:rPr>
              <w:t xml:space="preserve">📌 WHEN TO FILL IT: </w:t>
            </w:r>
            <w:r>
              <w:rPr>
                <w:color w:val="475569"/>
                <w:sz w:val="19"/>
              </w:rPr>
              <w:t>BEFORE the session starts (Pre-session setup)</w:t>
            </w:r>
          </w:p>
          <w:p w14:paraId="25707DCD" w14:textId="77777777" w:rsidR="006A5564" w:rsidRDefault="00000000">
            <w:pPr>
              <w:spacing w:after="40"/>
            </w:pPr>
            <w:r>
              <w:rPr>
                <w:b/>
                <w:sz w:val="19"/>
              </w:rPr>
              <w:t xml:space="preserve">📌 HOW TO FILL IT: </w:t>
            </w:r>
            <w:r>
              <w:rPr>
                <w:color w:val="475569"/>
                <w:sz w:val="19"/>
              </w:rPr>
              <w:t>Write a 2-sentence summary of your project, target users, tech stack, and key differentiator.</w:t>
            </w:r>
          </w:p>
          <w:p w14:paraId="6796F5FD" w14:textId="77777777" w:rsidR="006A5564" w:rsidRDefault="00000000">
            <w:pPr>
              <w:spacing w:after="40"/>
            </w:pPr>
            <w:r>
              <w:rPr>
                <w:b/>
                <w:sz w:val="19"/>
              </w:rPr>
              <w:t xml:space="preserve">📌 QUICK TIP: </w:t>
            </w:r>
            <w:r>
              <w:rPr>
                <w:color w:val="475569"/>
                <w:sz w:val="19"/>
              </w:rPr>
              <w:t>Keep it short! Don't write code syntax--just describe the architecture and main features.</w:t>
            </w:r>
          </w:p>
        </w:tc>
      </w:tr>
    </w:tbl>
    <w:p w14:paraId="1E129074" w14:textId="77777777" w:rsidR="006A5564" w:rsidRDefault="006A5564"/>
    <w:tbl>
      <w:tblPr>
        <w:tblW w:w="0" w:type="auto"/>
        <w:jc w:val="center"/>
        <w:tblLook w:val="04A0" w:firstRow="1" w:lastRow="0" w:firstColumn="1" w:lastColumn="0" w:noHBand="0" w:noVBand="1"/>
      </w:tblPr>
      <w:tblGrid>
        <w:gridCol w:w="2592"/>
        <w:gridCol w:w="7344"/>
      </w:tblGrid>
      <w:tr w:rsidR="006A5564" w14:paraId="30B4CFB6" w14:textId="77777777">
        <w:trPr>
          <w:cantSplit/>
          <w:tblHeader/>
          <w:jc w:val="center"/>
        </w:trPr>
        <w:tc>
          <w:tcPr>
            <w:tcW w:w="2592"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493C65C4" w14:textId="77777777" w:rsidR="006A5564" w:rsidRDefault="00000000">
            <w:r>
              <w:rPr>
                <w:b/>
                <w:color w:val="FFFFFF"/>
                <w:sz w:val="19"/>
              </w:rPr>
              <w:t>Product Summary</w:t>
            </w:r>
          </w:p>
        </w:tc>
        <w:tc>
          <w:tcPr>
            <w:tcW w:w="7344"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2D18EFD0" w14:textId="77777777" w:rsidR="006A5564" w:rsidRDefault="006A5564"/>
        </w:tc>
      </w:tr>
      <w:tr w:rsidR="006A5564" w14:paraId="45169617"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3914818" w14:textId="77777777" w:rsidR="006A5564" w:rsidRDefault="00000000">
            <w:r>
              <w:rPr>
                <w:sz w:val="19"/>
              </w:rPr>
              <w:t>Target Users &amp; Market</w:t>
            </w:r>
          </w:p>
        </w:tc>
        <w:tc>
          <w:tcPr>
            <w:tcW w:w="734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1787856E" w14:textId="77777777" w:rsidR="006A5564" w:rsidRDefault="006A5564"/>
        </w:tc>
      </w:tr>
      <w:tr w:rsidR="006A5564" w14:paraId="196BC864"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0E88D4FD" w14:textId="77777777" w:rsidR="006A5564" w:rsidRDefault="00000000">
            <w:r>
              <w:rPr>
                <w:sz w:val="19"/>
              </w:rPr>
              <w:t>Tech Stack &amp; Architecture</w:t>
            </w:r>
          </w:p>
        </w:tc>
        <w:tc>
          <w:tcPr>
            <w:tcW w:w="7344"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325F9F37" w14:textId="77777777" w:rsidR="006A5564" w:rsidRDefault="006A5564"/>
        </w:tc>
      </w:tr>
      <w:tr w:rsidR="006A5564" w14:paraId="1FFD7FD3"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56F35BC6" w14:textId="77777777" w:rsidR="006A5564" w:rsidRDefault="00000000">
            <w:r>
              <w:rPr>
                <w:sz w:val="19"/>
              </w:rPr>
              <w:t>Key Differentiator</w:t>
            </w:r>
          </w:p>
        </w:tc>
        <w:tc>
          <w:tcPr>
            <w:tcW w:w="734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5114A4A7" w14:textId="77777777" w:rsidR="006A5564" w:rsidRDefault="006A5564"/>
        </w:tc>
      </w:tr>
    </w:tbl>
    <w:p w14:paraId="5B1D7D5E" w14:textId="77777777" w:rsidR="006A5564" w:rsidRDefault="006A5564">
      <w:pPr>
        <w:spacing w:after="280"/>
      </w:pPr>
    </w:p>
    <w:tbl>
      <w:tblPr>
        <w:tblW w:w="0" w:type="auto"/>
        <w:jc w:val="center"/>
        <w:tblLayout w:type="fixed"/>
        <w:tblLook w:val="04A0" w:firstRow="1" w:lastRow="0" w:firstColumn="1" w:lastColumn="0" w:noHBand="0" w:noVBand="1"/>
      </w:tblPr>
      <w:tblGrid>
        <w:gridCol w:w="9936"/>
      </w:tblGrid>
      <w:tr w:rsidR="006A5564" w14:paraId="09EDD977" w14:textId="77777777">
        <w:trPr>
          <w:jc w:val="center"/>
        </w:trPr>
        <w:tc>
          <w:tcPr>
            <w:tcW w:w="9936" w:type="dxa"/>
            <w:tcBorders>
              <w:top w:val="single" w:sz="16" w:space="0" w:color="CBD5E1"/>
              <w:left w:val="single" w:sz="16" w:space="0" w:color="1E3A8A"/>
              <w:bottom w:val="single" w:sz="16" w:space="0" w:color="CBD5E1"/>
              <w:right w:val="single" w:sz="16" w:space="0" w:color="CBD5E1"/>
            </w:tcBorders>
            <w:shd w:val="clear" w:color="auto" w:fill="F8FAFC"/>
            <w:tcMar>
              <w:top w:w="140" w:type="dxa"/>
              <w:left w:w="180" w:type="dxa"/>
              <w:bottom w:w="140" w:type="dxa"/>
              <w:right w:w="180" w:type="dxa"/>
            </w:tcMar>
          </w:tcPr>
          <w:p w14:paraId="155F7670" w14:textId="77777777" w:rsidR="006A5564" w:rsidRDefault="00000000">
            <w:r>
              <w:rPr>
                <w:b/>
                <w:color w:val="1E3A8A"/>
                <w:sz w:val="22"/>
              </w:rPr>
              <w:lastRenderedPageBreak/>
              <w:t>SECTION 3: CHALLENGE LOG</w:t>
            </w:r>
          </w:p>
          <w:p w14:paraId="0A4F60C3" w14:textId="77777777" w:rsidR="006A5564" w:rsidRDefault="00000000">
            <w:pPr>
              <w:spacing w:after="40"/>
            </w:pPr>
            <w:r>
              <w:rPr>
                <w:b/>
                <w:sz w:val="19"/>
              </w:rPr>
              <w:t xml:space="preserve">📌 WHO FILLS THIS PAGE: </w:t>
            </w:r>
            <w:r>
              <w:rPr>
                <w:color w:val="475569"/>
                <w:sz w:val="19"/>
              </w:rPr>
              <w:t>FACILITATOR</w:t>
            </w:r>
          </w:p>
          <w:p w14:paraId="223FC38D" w14:textId="77777777" w:rsidR="006A5564" w:rsidRDefault="00000000">
            <w:pPr>
              <w:spacing w:after="40"/>
            </w:pPr>
            <w:r>
              <w:rPr>
                <w:b/>
                <w:sz w:val="19"/>
              </w:rPr>
              <w:t xml:space="preserve">📌 WHEN TO FILL IT: </w:t>
            </w:r>
            <w:r>
              <w:rPr>
                <w:color w:val="475569"/>
                <w:sz w:val="19"/>
              </w:rPr>
              <w:t>LIVE during questioning (45-minute main round)</w:t>
            </w:r>
          </w:p>
          <w:p w14:paraId="033DC03C" w14:textId="77777777" w:rsidR="006A5564" w:rsidRDefault="00000000">
            <w:pPr>
              <w:spacing w:after="40"/>
            </w:pPr>
            <w:r>
              <w:rPr>
                <w:b/>
                <w:sz w:val="19"/>
              </w:rPr>
              <w:t xml:space="preserve">📌 HOW TO FILL IT: </w:t>
            </w:r>
            <w:r>
              <w:rPr>
                <w:color w:val="475569"/>
                <w:sz w:val="19"/>
              </w:rPr>
              <w:t>Record each question raised, PO response, agreed decision, priority (P1/P2), follow-up, and status badge.</w:t>
            </w:r>
          </w:p>
          <w:p w14:paraId="73046043" w14:textId="77777777" w:rsidR="006A5564" w:rsidRDefault="00000000">
            <w:pPr>
              <w:spacing w:after="40"/>
            </w:pPr>
            <w:r>
              <w:rPr>
                <w:b/>
                <w:sz w:val="19"/>
              </w:rPr>
              <w:t xml:space="preserve">📌 QUICK TIP: </w:t>
            </w:r>
            <w:r>
              <w:rPr>
                <w:color w:val="475569"/>
                <w:sz w:val="19"/>
              </w:rPr>
              <w:t>Do NOT write word-for-word essays! Just write the main question and the exact fix agreed upon.</w:t>
            </w:r>
          </w:p>
        </w:tc>
      </w:tr>
    </w:tbl>
    <w:p w14:paraId="04BC5CA9" w14:textId="77777777" w:rsidR="006A5564" w:rsidRDefault="006A5564"/>
    <w:tbl>
      <w:tblPr>
        <w:tblW w:w="0" w:type="auto"/>
        <w:jc w:val="center"/>
        <w:tblLook w:val="04A0" w:firstRow="1" w:lastRow="0" w:firstColumn="1" w:lastColumn="0" w:noHBand="0" w:noVBand="1"/>
      </w:tblPr>
      <w:tblGrid>
        <w:gridCol w:w="567"/>
        <w:gridCol w:w="1080"/>
        <w:gridCol w:w="1128"/>
        <w:gridCol w:w="1656"/>
        <w:gridCol w:w="1565"/>
        <w:gridCol w:w="1437"/>
        <w:gridCol w:w="573"/>
        <w:gridCol w:w="988"/>
        <w:gridCol w:w="1262"/>
      </w:tblGrid>
      <w:tr w:rsidR="006A5564" w14:paraId="7C81AAFD" w14:textId="77777777">
        <w:trPr>
          <w:cantSplit/>
          <w:tblHeader/>
          <w:jc w:val="center"/>
        </w:trPr>
        <w:tc>
          <w:tcPr>
            <w:tcW w:w="432"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493B7C3C" w14:textId="77777777" w:rsidR="006A5564" w:rsidRDefault="00000000">
            <w:r>
              <w:rPr>
                <w:b/>
                <w:color w:val="FFFFFF"/>
                <w:sz w:val="19"/>
              </w:rPr>
              <w:t>#</w:t>
            </w:r>
          </w:p>
        </w:tc>
        <w:tc>
          <w:tcPr>
            <w:tcW w:w="1152"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0A19F685" w14:textId="77777777" w:rsidR="006A5564" w:rsidRDefault="00000000">
            <w:r>
              <w:rPr>
                <w:b/>
                <w:color w:val="FFFFFF"/>
                <w:sz w:val="19"/>
              </w:rPr>
              <w:t>Raised By</w:t>
            </w:r>
          </w:p>
        </w:tc>
        <w:tc>
          <w:tcPr>
            <w:tcW w:w="1296"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2113154C" w14:textId="77777777" w:rsidR="006A5564" w:rsidRDefault="00000000">
            <w:r>
              <w:rPr>
                <w:b/>
                <w:color w:val="FFFFFF"/>
                <w:sz w:val="19"/>
              </w:rPr>
              <w:t>Role</w:t>
            </w:r>
          </w:p>
        </w:tc>
        <w:tc>
          <w:tcPr>
            <w:tcW w:w="1872"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7424DB4C" w14:textId="77777777" w:rsidR="006A5564" w:rsidRDefault="00000000">
            <w:r>
              <w:rPr>
                <w:b/>
                <w:color w:val="FFFFFF"/>
                <w:sz w:val="19"/>
              </w:rPr>
              <w:t>Question</w:t>
            </w:r>
          </w:p>
        </w:tc>
        <w:tc>
          <w:tcPr>
            <w:tcW w:w="1728"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44FDF8E2" w14:textId="77777777" w:rsidR="006A5564" w:rsidRDefault="00000000">
            <w:r>
              <w:rPr>
                <w:b/>
                <w:color w:val="FFFFFF"/>
                <w:sz w:val="19"/>
              </w:rPr>
              <w:t>Response</w:t>
            </w:r>
          </w:p>
        </w:tc>
        <w:tc>
          <w:tcPr>
            <w:tcW w:w="1584"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5E41BCC2" w14:textId="77777777" w:rsidR="006A5564" w:rsidRDefault="00000000">
            <w:r>
              <w:rPr>
                <w:b/>
                <w:color w:val="FFFFFF"/>
                <w:sz w:val="19"/>
              </w:rPr>
              <w:t>Decision</w:t>
            </w:r>
          </w:p>
        </w:tc>
        <w:tc>
          <w:tcPr>
            <w:tcW w:w="576"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1AF34355" w14:textId="77777777" w:rsidR="006A5564" w:rsidRDefault="00000000">
            <w:r>
              <w:rPr>
                <w:b/>
                <w:color w:val="FFFFFF"/>
                <w:sz w:val="19"/>
              </w:rPr>
              <w:t>Pri</w:t>
            </w:r>
          </w:p>
        </w:tc>
        <w:tc>
          <w:tcPr>
            <w:tcW w:w="720"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016ADA17" w14:textId="77777777" w:rsidR="006A5564" w:rsidRDefault="00000000">
            <w:r>
              <w:rPr>
                <w:b/>
                <w:color w:val="FFFFFF"/>
                <w:sz w:val="19"/>
              </w:rPr>
              <w:t>Follow-up</w:t>
            </w:r>
          </w:p>
        </w:tc>
        <w:tc>
          <w:tcPr>
            <w:tcW w:w="576"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7B3D5F65" w14:textId="77777777" w:rsidR="006A5564" w:rsidRDefault="00000000">
            <w:r>
              <w:rPr>
                <w:b/>
                <w:color w:val="FFFFFF"/>
                <w:sz w:val="19"/>
              </w:rPr>
              <w:t>Status</w:t>
            </w:r>
          </w:p>
        </w:tc>
      </w:tr>
      <w:tr w:rsidR="006A5564" w14:paraId="6CA25CF1" w14:textId="77777777">
        <w:trPr>
          <w:cantSplit/>
          <w:jc w:val="center"/>
        </w:trPr>
        <w:tc>
          <w:tcPr>
            <w:tcW w:w="43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158996B0" w14:textId="77777777" w:rsidR="006A5564" w:rsidRDefault="00000000">
            <w:r>
              <w:rPr>
                <w:sz w:val="19"/>
              </w:rPr>
              <w:t>Q1</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5A668B45" w14:textId="77777777" w:rsidR="006A5564" w:rsidRDefault="006A5564"/>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AF9ABC9" w14:textId="77777777" w:rsidR="006A5564" w:rsidRDefault="006A5564"/>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7401011" w14:textId="77777777" w:rsidR="006A5564" w:rsidRDefault="006A5564"/>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FB5320A" w14:textId="77777777" w:rsidR="006A5564" w:rsidRDefault="006A5564"/>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54DAFFA" w14:textId="77777777" w:rsidR="006A5564" w:rsidRDefault="006A5564"/>
        </w:tc>
        <w:tc>
          <w:tcPr>
            <w:tcW w:w="57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064FDE2" w14:textId="77777777" w:rsidR="006A5564" w:rsidRDefault="006A5564"/>
        </w:tc>
        <w:tc>
          <w:tcPr>
            <w:tcW w:w="72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D6CAECD" w14:textId="77777777" w:rsidR="006A5564" w:rsidRDefault="006A5564"/>
        </w:tc>
        <w:tc>
          <w:tcPr>
            <w:tcW w:w="57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D7AD74B" w14:textId="77777777" w:rsidR="006A5564" w:rsidRDefault="00000000">
            <w:r>
              <w:rPr>
                <w:b/>
                <w:sz w:val="19"/>
              </w:rPr>
              <w:t xml:space="preserve">  ACCEPTED  </w:t>
            </w:r>
          </w:p>
        </w:tc>
      </w:tr>
      <w:tr w:rsidR="006A5564" w14:paraId="1C4B03BE" w14:textId="77777777">
        <w:trPr>
          <w:cantSplit/>
          <w:jc w:val="center"/>
        </w:trPr>
        <w:tc>
          <w:tcPr>
            <w:tcW w:w="43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2BD47DC4" w14:textId="77777777" w:rsidR="006A5564" w:rsidRDefault="00000000">
            <w:r>
              <w:rPr>
                <w:sz w:val="19"/>
              </w:rPr>
              <w:t>Q2</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11E9978E" w14:textId="77777777" w:rsidR="006A5564" w:rsidRDefault="006A5564"/>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4967E3C6" w14:textId="77777777" w:rsidR="006A5564" w:rsidRDefault="006A5564"/>
        </w:tc>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3199FDD2" w14:textId="77777777" w:rsidR="006A5564" w:rsidRDefault="006A5564"/>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7BAB216D" w14:textId="77777777" w:rsidR="006A5564" w:rsidRDefault="006A5564"/>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6F2E3F04" w14:textId="77777777" w:rsidR="006A5564" w:rsidRDefault="006A5564"/>
        </w:tc>
        <w:tc>
          <w:tcPr>
            <w:tcW w:w="57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C34765C" w14:textId="77777777" w:rsidR="006A5564" w:rsidRDefault="006A5564"/>
        </w:tc>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63AD95A4" w14:textId="77777777" w:rsidR="006A5564" w:rsidRDefault="006A5564"/>
        </w:tc>
        <w:tc>
          <w:tcPr>
            <w:tcW w:w="57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155295D7" w14:textId="77777777" w:rsidR="006A5564" w:rsidRDefault="00000000">
            <w:r>
              <w:rPr>
                <w:b/>
                <w:sz w:val="19"/>
              </w:rPr>
              <w:t xml:space="preserve">  ACCEPTED  </w:t>
            </w:r>
          </w:p>
        </w:tc>
      </w:tr>
      <w:tr w:rsidR="006A5564" w14:paraId="14535C89" w14:textId="77777777">
        <w:trPr>
          <w:cantSplit/>
          <w:jc w:val="center"/>
        </w:trPr>
        <w:tc>
          <w:tcPr>
            <w:tcW w:w="43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04DB5111" w14:textId="77777777" w:rsidR="006A5564" w:rsidRDefault="00000000">
            <w:r>
              <w:rPr>
                <w:sz w:val="19"/>
              </w:rPr>
              <w:t>Q3</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CC19FC3" w14:textId="77777777" w:rsidR="006A5564" w:rsidRDefault="006A5564"/>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5B1AEA95" w14:textId="77777777" w:rsidR="006A5564" w:rsidRDefault="006A5564"/>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2A641F4" w14:textId="77777777" w:rsidR="006A5564" w:rsidRDefault="006A5564"/>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F3CEFBB" w14:textId="77777777" w:rsidR="006A5564" w:rsidRDefault="006A5564"/>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FC5945A" w14:textId="77777777" w:rsidR="006A5564" w:rsidRDefault="006A5564"/>
        </w:tc>
        <w:tc>
          <w:tcPr>
            <w:tcW w:w="57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9D91C1B" w14:textId="77777777" w:rsidR="006A5564" w:rsidRDefault="006A5564"/>
        </w:tc>
        <w:tc>
          <w:tcPr>
            <w:tcW w:w="72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91828BA" w14:textId="77777777" w:rsidR="006A5564" w:rsidRDefault="006A5564"/>
        </w:tc>
        <w:tc>
          <w:tcPr>
            <w:tcW w:w="57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EDF3725" w14:textId="77777777" w:rsidR="006A5564" w:rsidRDefault="00000000">
            <w:r>
              <w:rPr>
                <w:b/>
                <w:sz w:val="19"/>
              </w:rPr>
              <w:t xml:space="preserve">  ACCEPTED  </w:t>
            </w:r>
          </w:p>
        </w:tc>
      </w:tr>
      <w:tr w:rsidR="006A5564" w14:paraId="1A5900F9" w14:textId="77777777">
        <w:trPr>
          <w:cantSplit/>
          <w:jc w:val="center"/>
        </w:trPr>
        <w:tc>
          <w:tcPr>
            <w:tcW w:w="43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D11C24B" w14:textId="77777777" w:rsidR="006A5564" w:rsidRDefault="00000000">
            <w:r>
              <w:rPr>
                <w:sz w:val="19"/>
              </w:rPr>
              <w:t>Q4</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0D579EE0" w14:textId="77777777" w:rsidR="006A5564" w:rsidRDefault="006A5564"/>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7576B2DD" w14:textId="77777777" w:rsidR="006A5564" w:rsidRDefault="006A5564"/>
        </w:tc>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65B8D107" w14:textId="77777777" w:rsidR="006A5564" w:rsidRDefault="006A5564"/>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7E37E669" w14:textId="77777777" w:rsidR="006A5564" w:rsidRDefault="006A5564"/>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418F476D" w14:textId="77777777" w:rsidR="006A5564" w:rsidRDefault="006A5564"/>
        </w:tc>
        <w:tc>
          <w:tcPr>
            <w:tcW w:w="57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30B3EF0D" w14:textId="77777777" w:rsidR="006A5564" w:rsidRDefault="006A5564"/>
        </w:tc>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01E68005" w14:textId="77777777" w:rsidR="006A5564" w:rsidRDefault="006A5564"/>
        </w:tc>
        <w:tc>
          <w:tcPr>
            <w:tcW w:w="57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02C9FF6F" w14:textId="77777777" w:rsidR="006A5564" w:rsidRDefault="00000000">
            <w:r>
              <w:rPr>
                <w:b/>
                <w:sz w:val="19"/>
              </w:rPr>
              <w:t xml:space="preserve">  ACCEPTED  </w:t>
            </w:r>
          </w:p>
        </w:tc>
      </w:tr>
      <w:tr w:rsidR="006A5564" w14:paraId="79FB2FE3" w14:textId="77777777">
        <w:trPr>
          <w:cantSplit/>
          <w:jc w:val="center"/>
        </w:trPr>
        <w:tc>
          <w:tcPr>
            <w:tcW w:w="43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3870B0B" w14:textId="77777777" w:rsidR="006A5564" w:rsidRDefault="00000000">
            <w:r>
              <w:rPr>
                <w:sz w:val="19"/>
              </w:rPr>
              <w:t>Q5</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EBF9F39" w14:textId="77777777" w:rsidR="006A5564" w:rsidRDefault="006A5564"/>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84C297F" w14:textId="77777777" w:rsidR="006A5564" w:rsidRDefault="006A5564"/>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0CE0B42C" w14:textId="77777777" w:rsidR="006A5564" w:rsidRDefault="006A5564"/>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36CB6F4" w14:textId="77777777" w:rsidR="006A5564" w:rsidRDefault="006A5564"/>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1CB3869C" w14:textId="77777777" w:rsidR="006A5564" w:rsidRDefault="006A5564"/>
        </w:tc>
        <w:tc>
          <w:tcPr>
            <w:tcW w:w="57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E3FCB97" w14:textId="77777777" w:rsidR="006A5564" w:rsidRDefault="006A5564"/>
        </w:tc>
        <w:tc>
          <w:tcPr>
            <w:tcW w:w="72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0722D2E" w14:textId="77777777" w:rsidR="006A5564" w:rsidRDefault="006A5564"/>
        </w:tc>
        <w:tc>
          <w:tcPr>
            <w:tcW w:w="57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173C28F0" w14:textId="77777777" w:rsidR="006A5564" w:rsidRDefault="00000000">
            <w:r>
              <w:rPr>
                <w:b/>
                <w:sz w:val="19"/>
              </w:rPr>
              <w:t xml:space="preserve">  ACCEPTED  </w:t>
            </w:r>
          </w:p>
        </w:tc>
      </w:tr>
    </w:tbl>
    <w:p w14:paraId="34691A37" w14:textId="77777777" w:rsidR="006A5564" w:rsidRDefault="006A5564">
      <w:pPr>
        <w:spacing w:after="280"/>
      </w:pPr>
    </w:p>
    <w:tbl>
      <w:tblPr>
        <w:tblW w:w="0" w:type="auto"/>
        <w:jc w:val="center"/>
        <w:tblLayout w:type="fixed"/>
        <w:tblLook w:val="04A0" w:firstRow="1" w:lastRow="0" w:firstColumn="1" w:lastColumn="0" w:noHBand="0" w:noVBand="1"/>
      </w:tblPr>
      <w:tblGrid>
        <w:gridCol w:w="9936"/>
      </w:tblGrid>
      <w:tr w:rsidR="006A5564" w14:paraId="5E50101A" w14:textId="77777777">
        <w:trPr>
          <w:jc w:val="center"/>
        </w:trPr>
        <w:tc>
          <w:tcPr>
            <w:tcW w:w="9936" w:type="dxa"/>
            <w:tcBorders>
              <w:top w:val="single" w:sz="16" w:space="0" w:color="CBD5E1"/>
              <w:left w:val="single" w:sz="16" w:space="0" w:color="1E3A8A"/>
              <w:bottom w:val="single" w:sz="16" w:space="0" w:color="CBD5E1"/>
              <w:right w:val="single" w:sz="16" w:space="0" w:color="CBD5E1"/>
            </w:tcBorders>
            <w:shd w:val="clear" w:color="auto" w:fill="F8FAFC"/>
            <w:tcMar>
              <w:top w:w="140" w:type="dxa"/>
              <w:left w:w="180" w:type="dxa"/>
              <w:bottom w:w="140" w:type="dxa"/>
              <w:right w:w="180" w:type="dxa"/>
            </w:tcMar>
          </w:tcPr>
          <w:p w14:paraId="3F1F8879" w14:textId="77777777" w:rsidR="006A5564" w:rsidRDefault="00000000">
            <w:r>
              <w:rPr>
                <w:b/>
                <w:color w:val="1E3A8A"/>
                <w:sz w:val="22"/>
              </w:rPr>
              <w:t>SECTION 4: KEY INSIGHTS</w:t>
            </w:r>
          </w:p>
          <w:p w14:paraId="37C3514A" w14:textId="77777777" w:rsidR="006A5564" w:rsidRDefault="00000000">
            <w:pPr>
              <w:spacing w:after="40"/>
            </w:pPr>
            <w:r>
              <w:rPr>
                <w:b/>
                <w:sz w:val="19"/>
              </w:rPr>
              <w:t xml:space="preserve">📌 WHO FILLS THIS PAGE: </w:t>
            </w:r>
            <w:r>
              <w:rPr>
                <w:color w:val="475569"/>
                <w:sz w:val="19"/>
              </w:rPr>
              <w:t>WHOLE TEAM TOGETHER</w:t>
            </w:r>
          </w:p>
          <w:p w14:paraId="5B125AB9" w14:textId="77777777" w:rsidR="006A5564" w:rsidRDefault="00000000">
            <w:pPr>
              <w:spacing w:after="40"/>
            </w:pPr>
            <w:r>
              <w:rPr>
                <w:b/>
                <w:sz w:val="19"/>
              </w:rPr>
              <w:t xml:space="preserve">📌 WHEN TO FILL IT: </w:t>
            </w:r>
            <w:r>
              <w:rPr>
                <w:color w:val="475569"/>
                <w:sz w:val="19"/>
              </w:rPr>
              <w:t>Right after questioning ends (5 mins)</w:t>
            </w:r>
          </w:p>
          <w:p w14:paraId="6A2F590D" w14:textId="77777777" w:rsidR="006A5564" w:rsidRDefault="00000000">
            <w:pPr>
              <w:spacing w:after="40"/>
            </w:pPr>
            <w:r>
              <w:rPr>
                <w:b/>
                <w:sz w:val="19"/>
              </w:rPr>
              <w:t xml:space="preserve">📌 HOW TO FILL IT: </w:t>
            </w:r>
            <w:r>
              <w:rPr>
                <w:color w:val="475569"/>
                <w:sz w:val="19"/>
              </w:rPr>
              <w:t>Document big architectural, security, or business discoveries made during the session.</w:t>
            </w:r>
          </w:p>
          <w:p w14:paraId="35782C81" w14:textId="77777777" w:rsidR="006A5564" w:rsidRDefault="00000000">
            <w:pPr>
              <w:spacing w:after="40"/>
            </w:pPr>
            <w:r>
              <w:rPr>
                <w:b/>
                <w:sz w:val="19"/>
              </w:rPr>
              <w:t xml:space="preserve">📌 QUICK TIP: </w:t>
            </w:r>
            <w:r>
              <w:rPr>
                <w:color w:val="475569"/>
                <w:sz w:val="19"/>
              </w:rPr>
              <w:t>Insights are discoveries, not tasks. Example: 'Offline database replays crash if we use relational locks.'</w:t>
            </w:r>
          </w:p>
        </w:tc>
      </w:tr>
    </w:tbl>
    <w:p w14:paraId="40869AF9" w14:textId="77777777" w:rsidR="006A5564" w:rsidRDefault="006A5564"/>
    <w:tbl>
      <w:tblPr>
        <w:tblW w:w="0" w:type="auto"/>
        <w:jc w:val="center"/>
        <w:tblLook w:val="04A0" w:firstRow="1" w:lastRow="0" w:firstColumn="1" w:lastColumn="0" w:noHBand="0" w:noVBand="1"/>
      </w:tblPr>
      <w:tblGrid>
        <w:gridCol w:w="864"/>
        <w:gridCol w:w="1728"/>
        <w:gridCol w:w="3456"/>
        <w:gridCol w:w="2736"/>
        <w:gridCol w:w="1152"/>
      </w:tblGrid>
      <w:tr w:rsidR="006A5564" w14:paraId="6AF46E78" w14:textId="77777777">
        <w:trPr>
          <w:cantSplit/>
          <w:tblHeader/>
          <w:jc w:val="center"/>
        </w:trPr>
        <w:tc>
          <w:tcPr>
            <w:tcW w:w="864"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06F42105" w14:textId="77777777" w:rsidR="006A5564" w:rsidRDefault="00000000">
            <w:r>
              <w:rPr>
                <w:b/>
                <w:color w:val="FFFFFF"/>
                <w:sz w:val="19"/>
              </w:rPr>
              <w:t>#</w:t>
            </w:r>
          </w:p>
        </w:tc>
        <w:tc>
          <w:tcPr>
            <w:tcW w:w="1728"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5EA37922" w14:textId="77777777" w:rsidR="006A5564" w:rsidRDefault="00000000">
            <w:r>
              <w:rPr>
                <w:b/>
                <w:color w:val="FFFFFF"/>
                <w:sz w:val="19"/>
              </w:rPr>
              <w:t>Category</w:t>
            </w:r>
          </w:p>
        </w:tc>
        <w:tc>
          <w:tcPr>
            <w:tcW w:w="3456"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406AEFA8" w14:textId="77777777" w:rsidR="006A5564" w:rsidRDefault="00000000">
            <w:r>
              <w:rPr>
                <w:b/>
                <w:color w:val="FFFFFF"/>
                <w:sz w:val="19"/>
              </w:rPr>
              <w:t>Core Discovery / Insight</w:t>
            </w:r>
          </w:p>
        </w:tc>
        <w:tc>
          <w:tcPr>
            <w:tcW w:w="2736"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6178E5DB" w14:textId="77777777" w:rsidR="006A5564" w:rsidRDefault="00000000">
            <w:r>
              <w:rPr>
                <w:b/>
                <w:color w:val="FFFFFF"/>
                <w:sz w:val="19"/>
              </w:rPr>
              <w:t>Strategic Implication</w:t>
            </w:r>
          </w:p>
        </w:tc>
        <w:tc>
          <w:tcPr>
            <w:tcW w:w="1152"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7616FCFD" w14:textId="77777777" w:rsidR="006A5564" w:rsidRDefault="00000000">
            <w:r>
              <w:rPr>
                <w:b/>
                <w:color w:val="FFFFFF"/>
                <w:sz w:val="19"/>
              </w:rPr>
              <w:t>Severity</w:t>
            </w:r>
          </w:p>
        </w:tc>
      </w:tr>
      <w:tr w:rsidR="006A5564" w14:paraId="7B7DAB98" w14:textId="77777777">
        <w:trPr>
          <w:cantSplit/>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E3ED579" w14:textId="77777777" w:rsidR="006A5564" w:rsidRDefault="00000000">
            <w:r>
              <w:rPr>
                <w:sz w:val="19"/>
              </w:rPr>
              <w:t>INS-01</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0B9061BF" w14:textId="77777777" w:rsidR="006A5564" w:rsidRDefault="006A5564"/>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D02873F" w14:textId="77777777" w:rsidR="006A5564" w:rsidRDefault="006A5564"/>
        </w:tc>
        <w:tc>
          <w:tcPr>
            <w:tcW w:w="273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50B51D5" w14:textId="77777777" w:rsidR="006A5564" w:rsidRDefault="006A5564"/>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E4F18F8" w14:textId="77777777" w:rsidR="006A5564" w:rsidRDefault="006A5564"/>
        </w:tc>
      </w:tr>
      <w:tr w:rsidR="006A5564" w14:paraId="2B4BF0EA" w14:textId="77777777">
        <w:trPr>
          <w:cantSplit/>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1F2CEDB1" w14:textId="77777777" w:rsidR="006A5564" w:rsidRDefault="00000000">
            <w:r>
              <w:rPr>
                <w:sz w:val="19"/>
              </w:rPr>
              <w:lastRenderedPageBreak/>
              <w:t>INS-02</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19A7625D" w14:textId="77777777" w:rsidR="006A5564" w:rsidRDefault="006A5564"/>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45755311" w14:textId="77777777" w:rsidR="006A5564" w:rsidRDefault="006A5564"/>
        </w:tc>
        <w:tc>
          <w:tcPr>
            <w:tcW w:w="273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41007F61" w14:textId="77777777" w:rsidR="006A5564" w:rsidRDefault="006A5564"/>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4B237BA9" w14:textId="77777777" w:rsidR="006A5564" w:rsidRDefault="006A5564"/>
        </w:tc>
      </w:tr>
      <w:tr w:rsidR="006A5564" w14:paraId="76B774BB" w14:textId="77777777">
        <w:trPr>
          <w:cantSplit/>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1B6617C7" w14:textId="77777777" w:rsidR="006A5564" w:rsidRDefault="00000000">
            <w:r>
              <w:rPr>
                <w:sz w:val="19"/>
              </w:rPr>
              <w:t>INS-03</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6AAEDCF" w14:textId="77777777" w:rsidR="006A5564" w:rsidRDefault="006A5564"/>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5671E0BC" w14:textId="77777777" w:rsidR="006A5564" w:rsidRDefault="006A5564"/>
        </w:tc>
        <w:tc>
          <w:tcPr>
            <w:tcW w:w="273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9C77186" w14:textId="77777777" w:rsidR="006A5564" w:rsidRDefault="006A5564"/>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35B0ABB" w14:textId="77777777" w:rsidR="006A5564" w:rsidRDefault="006A5564"/>
        </w:tc>
      </w:tr>
    </w:tbl>
    <w:p w14:paraId="7706311A" w14:textId="77777777" w:rsidR="006A5564" w:rsidRDefault="006A5564">
      <w:pPr>
        <w:spacing w:after="280"/>
      </w:pPr>
    </w:p>
    <w:tbl>
      <w:tblPr>
        <w:tblW w:w="0" w:type="auto"/>
        <w:jc w:val="center"/>
        <w:tblLayout w:type="fixed"/>
        <w:tblLook w:val="04A0" w:firstRow="1" w:lastRow="0" w:firstColumn="1" w:lastColumn="0" w:noHBand="0" w:noVBand="1"/>
      </w:tblPr>
      <w:tblGrid>
        <w:gridCol w:w="9936"/>
      </w:tblGrid>
      <w:tr w:rsidR="006A5564" w14:paraId="53033B65" w14:textId="77777777">
        <w:trPr>
          <w:jc w:val="center"/>
        </w:trPr>
        <w:tc>
          <w:tcPr>
            <w:tcW w:w="9936" w:type="dxa"/>
            <w:tcBorders>
              <w:top w:val="single" w:sz="16" w:space="0" w:color="CBD5E1"/>
              <w:left w:val="single" w:sz="16" w:space="0" w:color="1E3A8A"/>
              <w:bottom w:val="single" w:sz="16" w:space="0" w:color="CBD5E1"/>
              <w:right w:val="single" w:sz="16" w:space="0" w:color="CBD5E1"/>
            </w:tcBorders>
            <w:shd w:val="clear" w:color="auto" w:fill="F8FAFC"/>
            <w:tcMar>
              <w:top w:w="140" w:type="dxa"/>
              <w:left w:w="180" w:type="dxa"/>
              <w:bottom w:w="140" w:type="dxa"/>
              <w:right w:w="180" w:type="dxa"/>
            </w:tcMar>
          </w:tcPr>
          <w:p w14:paraId="4396A65C" w14:textId="77777777" w:rsidR="006A5564" w:rsidRDefault="00000000">
            <w:r>
              <w:rPr>
                <w:b/>
                <w:color w:val="1E3A8A"/>
                <w:sz w:val="22"/>
              </w:rPr>
              <w:t>SECTION 5: RECOMMENDATIONS</w:t>
            </w:r>
          </w:p>
          <w:p w14:paraId="0578F144" w14:textId="77777777" w:rsidR="006A5564" w:rsidRDefault="00000000">
            <w:pPr>
              <w:spacing w:after="40"/>
            </w:pPr>
            <w:r>
              <w:rPr>
                <w:b/>
                <w:sz w:val="19"/>
              </w:rPr>
              <w:t xml:space="preserve">📌 WHO FILLS THIS PAGE: </w:t>
            </w:r>
            <w:r>
              <w:rPr>
                <w:color w:val="475569"/>
                <w:sz w:val="19"/>
              </w:rPr>
              <w:t>WHOLE TEAM TOGETHER</w:t>
            </w:r>
          </w:p>
          <w:p w14:paraId="0BCC6904" w14:textId="77777777" w:rsidR="006A5564" w:rsidRDefault="00000000">
            <w:pPr>
              <w:spacing w:after="40"/>
            </w:pPr>
            <w:r>
              <w:rPr>
                <w:b/>
                <w:sz w:val="19"/>
              </w:rPr>
              <w:t xml:space="preserve">📌 WHEN TO FILL IT: </w:t>
            </w:r>
            <w:r>
              <w:rPr>
                <w:color w:val="475569"/>
                <w:sz w:val="19"/>
              </w:rPr>
              <w:t>Post-questioning synthesis phase (5 mins)</w:t>
            </w:r>
          </w:p>
          <w:p w14:paraId="3BE5717B" w14:textId="77777777" w:rsidR="006A5564" w:rsidRDefault="00000000">
            <w:pPr>
              <w:spacing w:after="40"/>
            </w:pPr>
            <w:r>
              <w:rPr>
                <w:b/>
                <w:sz w:val="19"/>
              </w:rPr>
              <w:t xml:space="preserve">📌 HOW TO FILL IT: </w:t>
            </w:r>
            <w:r>
              <w:rPr>
                <w:color w:val="475569"/>
                <w:sz w:val="19"/>
              </w:rPr>
              <w:t>Convert key insights into actionable improvement proposals with priority, impact, and difficulty.</w:t>
            </w:r>
          </w:p>
          <w:p w14:paraId="6C3F49E8" w14:textId="77777777" w:rsidR="006A5564" w:rsidRDefault="00000000">
            <w:pPr>
              <w:spacing w:after="40"/>
            </w:pPr>
            <w:r>
              <w:rPr>
                <w:b/>
                <w:sz w:val="19"/>
              </w:rPr>
              <w:t xml:space="preserve">📌 QUICK TIP: </w:t>
            </w:r>
            <w:r>
              <w:rPr>
                <w:color w:val="475569"/>
                <w:sz w:val="19"/>
              </w:rPr>
              <w:t>Prioritize P1 items (critical fixes) over P2 items (nice-to-have enhancements).</w:t>
            </w:r>
          </w:p>
        </w:tc>
      </w:tr>
    </w:tbl>
    <w:p w14:paraId="3E0A841B" w14:textId="77777777" w:rsidR="006A5564" w:rsidRDefault="006A5564"/>
    <w:tbl>
      <w:tblPr>
        <w:tblW w:w="0" w:type="auto"/>
        <w:jc w:val="center"/>
        <w:tblLook w:val="04A0" w:firstRow="1" w:lastRow="0" w:firstColumn="1" w:lastColumn="0" w:noHBand="0" w:noVBand="1"/>
      </w:tblPr>
      <w:tblGrid>
        <w:gridCol w:w="838"/>
        <w:gridCol w:w="574"/>
        <w:gridCol w:w="2462"/>
        <w:gridCol w:w="2253"/>
        <w:gridCol w:w="1218"/>
        <w:gridCol w:w="940"/>
        <w:gridCol w:w="709"/>
        <w:gridCol w:w="1262"/>
      </w:tblGrid>
      <w:tr w:rsidR="006A5564" w14:paraId="3170B997" w14:textId="77777777">
        <w:trPr>
          <w:cantSplit/>
          <w:tblHeader/>
          <w:jc w:val="center"/>
        </w:trPr>
        <w:tc>
          <w:tcPr>
            <w:tcW w:w="864"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347AE7A9" w14:textId="77777777" w:rsidR="006A5564" w:rsidRDefault="00000000">
            <w:r>
              <w:rPr>
                <w:b/>
                <w:color w:val="FFFFFF"/>
                <w:sz w:val="19"/>
              </w:rPr>
              <w:t>ID</w:t>
            </w:r>
          </w:p>
        </w:tc>
        <w:tc>
          <w:tcPr>
            <w:tcW w:w="576"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6A160ECA" w14:textId="77777777" w:rsidR="006A5564" w:rsidRDefault="00000000">
            <w:r>
              <w:rPr>
                <w:b/>
                <w:color w:val="FFFFFF"/>
                <w:sz w:val="19"/>
              </w:rPr>
              <w:t>Pri</w:t>
            </w:r>
          </w:p>
        </w:tc>
        <w:tc>
          <w:tcPr>
            <w:tcW w:w="2592"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6B4257C3" w14:textId="77777777" w:rsidR="006A5564" w:rsidRDefault="00000000">
            <w:r>
              <w:rPr>
                <w:b/>
                <w:color w:val="FFFFFF"/>
                <w:sz w:val="19"/>
              </w:rPr>
              <w:t>Recommendation</w:t>
            </w:r>
          </w:p>
        </w:tc>
        <w:tc>
          <w:tcPr>
            <w:tcW w:w="2448"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6B2DC1C2" w14:textId="77777777" w:rsidR="006A5564" w:rsidRDefault="00000000">
            <w:r>
              <w:rPr>
                <w:b/>
                <w:color w:val="FFFFFF"/>
                <w:sz w:val="19"/>
              </w:rPr>
              <w:t>Justification / Reason</w:t>
            </w:r>
          </w:p>
        </w:tc>
        <w:tc>
          <w:tcPr>
            <w:tcW w:w="1296"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556F1B4C" w14:textId="77777777" w:rsidR="006A5564" w:rsidRDefault="00000000">
            <w:r>
              <w:rPr>
                <w:b/>
                <w:color w:val="FFFFFF"/>
                <w:sz w:val="19"/>
              </w:rPr>
              <w:t>Origin</w:t>
            </w:r>
          </w:p>
        </w:tc>
        <w:tc>
          <w:tcPr>
            <w:tcW w:w="720"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22771B23" w14:textId="77777777" w:rsidR="006A5564" w:rsidRDefault="00000000">
            <w:r>
              <w:rPr>
                <w:b/>
                <w:color w:val="FFFFFF"/>
                <w:sz w:val="19"/>
              </w:rPr>
              <w:t>Impact</w:t>
            </w:r>
          </w:p>
        </w:tc>
        <w:tc>
          <w:tcPr>
            <w:tcW w:w="720"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4E58D01A" w14:textId="77777777" w:rsidR="006A5564" w:rsidRDefault="00000000">
            <w:r>
              <w:rPr>
                <w:b/>
                <w:color w:val="FFFFFF"/>
                <w:sz w:val="19"/>
              </w:rPr>
              <w:t>Diff</w:t>
            </w:r>
          </w:p>
        </w:tc>
        <w:tc>
          <w:tcPr>
            <w:tcW w:w="720"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40344CBD" w14:textId="77777777" w:rsidR="006A5564" w:rsidRDefault="00000000">
            <w:r>
              <w:rPr>
                <w:b/>
                <w:color w:val="FFFFFF"/>
                <w:sz w:val="19"/>
              </w:rPr>
              <w:t>Status</w:t>
            </w:r>
          </w:p>
        </w:tc>
      </w:tr>
      <w:tr w:rsidR="006A5564" w14:paraId="436D1C5A" w14:textId="77777777">
        <w:trPr>
          <w:cantSplit/>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C8CA1E8" w14:textId="77777777" w:rsidR="006A5564" w:rsidRDefault="00000000">
            <w:r>
              <w:rPr>
                <w:sz w:val="19"/>
              </w:rPr>
              <w:t>REC-01</w:t>
            </w:r>
          </w:p>
        </w:tc>
        <w:tc>
          <w:tcPr>
            <w:tcW w:w="57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A2C2922" w14:textId="77777777" w:rsidR="006A5564" w:rsidRDefault="00000000">
            <w:r>
              <w:rPr>
                <w:sz w:val="19"/>
              </w:rPr>
              <w:t>P1</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1B32CDC1" w14:textId="77777777" w:rsidR="006A5564" w:rsidRDefault="006A5564"/>
        </w:tc>
        <w:tc>
          <w:tcPr>
            <w:tcW w:w="244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070C14C5" w14:textId="77777777" w:rsidR="006A5564" w:rsidRDefault="006A5564"/>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585911F" w14:textId="77777777" w:rsidR="006A5564" w:rsidRDefault="006A5564"/>
        </w:tc>
        <w:tc>
          <w:tcPr>
            <w:tcW w:w="72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01D3E03" w14:textId="77777777" w:rsidR="006A5564" w:rsidRDefault="006A5564"/>
        </w:tc>
        <w:tc>
          <w:tcPr>
            <w:tcW w:w="72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1CE0B45C" w14:textId="77777777" w:rsidR="006A5564" w:rsidRDefault="006A5564"/>
        </w:tc>
        <w:tc>
          <w:tcPr>
            <w:tcW w:w="72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373FAE5" w14:textId="77777777" w:rsidR="006A5564" w:rsidRDefault="00000000">
            <w:r>
              <w:rPr>
                <w:b/>
                <w:sz w:val="19"/>
              </w:rPr>
              <w:t xml:space="preserve">  ACCEPTED  </w:t>
            </w:r>
          </w:p>
        </w:tc>
      </w:tr>
      <w:tr w:rsidR="006A5564" w14:paraId="632B661A" w14:textId="77777777">
        <w:trPr>
          <w:cantSplit/>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4BE57798" w14:textId="77777777" w:rsidR="006A5564" w:rsidRDefault="00000000">
            <w:r>
              <w:rPr>
                <w:sz w:val="19"/>
              </w:rPr>
              <w:t>REC-02</w:t>
            </w:r>
          </w:p>
        </w:tc>
        <w:tc>
          <w:tcPr>
            <w:tcW w:w="57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3D29E653" w14:textId="77777777" w:rsidR="006A5564" w:rsidRDefault="00000000">
            <w:r>
              <w:rPr>
                <w:sz w:val="19"/>
              </w:rPr>
              <w:t>P1</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0B75CB68" w14:textId="77777777" w:rsidR="006A5564" w:rsidRDefault="006A5564"/>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410912AC" w14:textId="77777777" w:rsidR="006A5564" w:rsidRDefault="006A5564"/>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141E2BAD" w14:textId="77777777" w:rsidR="006A5564" w:rsidRDefault="006A5564"/>
        </w:tc>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647E417F" w14:textId="77777777" w:rsidR="006A5564" w:rsidRDefault="006A5564"/>
        </w:tc>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AA38113" w14:textId="77777777" w:rsidR="006A5564" w:rsidRDefault="006A5564"/>
        </w:tc>
        <w:tc>
          <w:tcPr>
            <w:tcW w:w="72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4D9B8ADF" w14:textId="77777777" w:rsidR="006A5564" w:rsidRDefault="00000000">
            <w:r>
              <w:rPr>
                <w:b/>
                <w:sz w:val="19"/>
              </w:rPr>
              <w:t xml:space="preserve">  ACCEPTED  </w:t>
            </w:r>
          </w:p>
        </w:tc>
      </w:tr>
      <w:tr w:rsidR="006A5564" w14:paraId="60E6829D" w14:textId="77777777">
        <w:trPr>
          <w:cantSplit/>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12F8CC2A" w14:textId="77777777" w:rsidR="006A5564" w:rsidRDefault="00000000">
            <w:r>
              <w:rPr>
                <w:sz w:val="19"/>
              </w:rPr>
              <w:t>REC-03</w:t>
            </w:r>
          </w:p>
        </w:tc>
        <w:tc>
          <w:tcPr>
            <w:tcW w:w="57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DBD1D21" w14:textId="77777777" w:rsidR="006A5564" w:rsidRDefault="00000000">
            <w:r>
              <w:rPr>
                <w:sz w:val="19"/>
              </w:rPr>
              <w:t>P1</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0B136BD5" w14:textId="77777777" w:rsidR="006A5564" w:rsidRDefault="006A5564"/>
        </w:tc>
        <w:tc>
          <w:tcPr>
            <w:tcW w:w="244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031C9323" w14:textId="77777777" w:rsidR="006A5564" w:rsidRDefault="006A5564"/>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A456780" w14:textId="77777777" w:rsidR="006A5564" w:rsidRDefault="006A5564"/>
        </w:tc>
        <w:tc>
          <w:tcPr>
            <w:tcW w:w="72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53A085C6" w14:textId="77777777" w:rsidR="006A5564" w:rsidRDefault="006A5564"/>
        </w:tc>
        <w:tc>
          <w:tcPr>
            <w:tcW w:w="72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5038D977" w14:textId="77777777" w:rsidR="006A5564" w:rsidRDefault="006A5564"/>
        </w:tc>
        <w:tc>
          <w:tcPr>
            <w:tcW w:w="72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FFB9095" w14:textId="77777777" w:rsidR="006A5564" w:rsidRDefault="00000000">
            <w:r>
              <w:rPr>
                <w:b/>
                <w:sz w:val="19"/>
              </w:rPr>
              <w:t xml:space="preserve">  ACCEPTED  </w:t>
            </w:r>
          </w:p>
        </w:tc>
      </w:tr>
    </w:tbl>
    <w:p w14:paraId="062D9CC0" w14:textId="77777777" w:rsidR="006A5564" w:rsidRDefault="006A5564">
      <w:pPr>
        <w:spacing w:after="280"/>
      </w:pPr>
    </w:p>
    <w:tbl>
      <w:tblPr>
        <w:tblW w:w="0" w:type="auto"/>
        <w:jc w:val="center"/>
        <w:tblLayout w:type="fixed"/>
        <w:tblLook w:val="04A0" w:firstRow="1" w:lastRow="0" w:firstColumn="1" w:lastColumn="0" w:noHBand="0" w:noVBand="1"/>
      </w:tblPr>
      <w:tblGrid>
        <w:gridCol w:w="9936"/>
      </w:tblGrid>
      <w:tr w:rsidR="006A5564" w14:paraId="4F83EC0E" w14:textId="77777777">
        <w:trPr>
          <w:jc w:val="center"/>
        </w:trPr>
        <w:tc>
          <w:tcPr>
            <w:tcW w:w="9936" w:type="dxa"/>
            <w:tcBorders>
              <w:top w:val="single" w:sz="16" w:space="0" w:color="CBD5E1"/>
              <w:left w:val="single" w:sz="16" w:space="0" w:color="1E3A8A"/>
              <w:bottom w:val="single" w:sz="16" w:space="0" w:color="CBD5E1"/>
              <w:right w:val="single" w:sz="16" w:space="0" w:color="CBD5E1"/>
            </w:tcBorders>
            <w:shd w:val="clear" w:color="auto" w:fill="F8FAFC"/>
            <w:tcMar>
              <w:top w:w="140" w:type="dxa"/>
              <w:left w:w="180" w:type="dxa"/>
              <w:bottom w:w="140" w:type="dxa"/>
              <w:right w:w="180" w:type="dxa"/>
            </w:tcMar>
          </w:tcPr>
          <w:p w14:paraId="1EE331D1" w14:textId="77777777" w:rsidR="006A5564" w:rsidRDefault="00000000">
            <w:r>
              <w:rPr>
                <w:b/>
                <w:color w:val="1E3A8A"/>
                <w:sz w:val="22"/>
              </w:rPr>
              <w:t>SECTION 6: ACTION ITEMS</w:t>
            </w:r>
          </w:p>
          <w:p w14:paraId="0CFADE05" w14:textId="77777777" w:rsidR="006A5564" w:rsidRDefault="00000000">
            <w:pPr>
              <w:spacing w:after="40"/>
            </w:pPr>
            <w:r>
              <w:rPr>
                <w:b/>
                <w:sz w:val="19"/>
              </w:rPr>
              <w:t xml:space="preserve">📌 WHO FILLS THIS PAGE: </w:t>
            </w:r>
            <w:r>
              <w:rPr>
                <w:color w:val="475569"/>
                <w:sz w:val="19"/>
              </w:rPr>
              <w:t>PRODUCT OWNER (Assigning tasks)</w:t>
            </w:r>
          </w:p>
          <w:p w14:paraId="0F24170C" w14:textId="77777777" w:rsidR="006A5564" w:rsidRDefault="00000000">
            <w:pPr>
              <w:spacing w:after="40"/>
            </w:pPr>
            <w:r>
              <w:rPr>
                <w:b/>
                <w:sz w:val="19"/>
              </w:rPr>
              <w:t xml:space="preserve">📌 WHEN TO FILL IT: </w:t>
            </w:r>
            <w:r>
              <w:rPr>
                <w:color w:val="475569"/>
                <w:sz w:val="19"/>
              </w:rPr>
              <w:t>Wrap-up phase (5 mins)</w:t>
            </w:r>
          </w:p>
          <w:p w14:paraId="7694E7CB" w14:textId="77777777" w:rsidR="006A5564" w:rsidRDefault="00000000">
            <w:pPr>
              <w:spacing w:after="40"/>
            </w:pPr>
            <w:r>
              <w:rPr>
                <w:b/>
                <w:sz w:val="19"/>
              </w:rPr>
              <w:t xml:space="preserve">📌 HOW TO FILL IT: </w:t>
            </w:r>
            <w:r>
              <w:rPr>
                <w:color w:val="475569"/>
                <w:sz w:val="19"/>
              </w:rPr>
              <w:t>Turn accepted recommendations into concrete tasks with ONE assigned owner and a strict deadline.</w:t>
            </w:r>
          </w:p>
          <w:p w14:paraId="498D5F0A" w14:textId="77777777" w:rsidR="006A5564" w:rsidRDefault="00000000">
            <w:pPr>
              <w:spacing w:after="40"/>
            </w:pPr>
            <w:r>
              <w:rPr>
                <w:b/>
                <w:sz w:val="19"/>
              </w:rPr>
              <w:t xml:space="preserve">📌 QUICK TIP: </w:t>
            </w:r>
            <w:r>
              <w:rPr>
                <w:color w:val="475569"/>
                <w:sz w:val="19"/>
              </w:rPr>
              <w:t>Never assign tasks to 'everyone'. Every single task must have exactly ONE owner!</w:t>
            </w:r>
          </w:p>
        </w:tc>
      </w:tr>
    </w:tbl>
    <w:p w14:paraId="1303C4BB" w14:textId="77777777" w:rsidR="006A5564" w:rsidRDefault="006A5564"/>
    <w:tbl>
      <w:tblPr>
        <w:tblW w:w="0" w:type="auto"/>
        <w:jc w:val="center"/>
        <w:tblLook w:val="04A0" w:firstRow="1" w:lastRow="0" w:firstColumn="1" w:lastColumn="0" w:noHBand="0" w:noVBand="1"/>
      </w:tblPr>
      <w:tblGrid>
        <w:gridCol w:w="962"/>
        <w:gridCol w:w="2861"/>
        <w:gridCol w:w="1351"/>
        <w:gridCol w:w="1265"/>
        <w:gridCol w:w="989"/>
        <w:gridCol w:w="1566"/>
        <w:gridCol w:w="1262"/>
      </w:tblGrid>
      <w:tr w:rsidR="006A5564" w14:paraId="3A92CE03" w14:textId="77777777">
        <w:trPr>
          <w:cantSplit/>
          <w:tblHeader/>
          <w:jc w:val="center"/>
        </w:trPr>
        <w:tc>
          <w:tcPr>
            <w:tcW w:w="1008"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129F0624" w14:textId="77777777" w:rsidR="006A5564" w:rsidRDefault="00000000">
            <w:r>
              <w:rPr>
                <w:b/>
                <w:color w:val="FFFFFF"/>
                <w:sz w:val="19"/>
              </w:rPr>
              <w:lastRenderedPageBreak/>
              <w:t>Task ID</w:t>
            </w:r>
          </w:p>
        </w:tc>
        <w:tc>
          <w:tcPr>
            <w:tcW w:w="3168"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79BB3C23" w14:textId="77777777" w:rsidR="006A5564" w:rsidRDefault="00000000">
            <w:r>
              <w:rPr>
                <w:b/>
                <w:color w:val="FFFFFF"/>
                <w:sz w:val="19"/>
              </w:rPr>
              <w:t>Action Task Description</w:t>
            </w:r>
          </w:p>
        </w:tc>
        <w:tc>
          <w:tcPr>
            <w:tcW w:w="1440"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1EFEF93D" w14:textId="77777777" w:rsidR="006A5564" w:rsidRDefault="00000000">
            <w:r>
              <w:rPr>
                <w:b/>
                <w:color w:val="FFFFFF"/>
                <w:sz w:val="19"/>
              </w:rPr>
              <w:t>Owner</w:t>
            </w:r>
          </w:p>
        </w:tc>
        <w:tc>
          <w:tcPr>
            <w:tcW w:w="1296"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36AC49A4" w14:textId="77777777" w:rsidR="006A5564" w:rsidRDefault="00000000">
            <w:r>
              <w:rPr>
                <w:b/>
                <w:color w:val="FFFFFF"/>
                <w:sz w:val="19"/>
              </w:rPr>
              <w:t>Deadline</w:t>
            </w:r>
          </w:p>
        </w:tc>
        <w:tc>
          <w:tcPr>
            <w:tcW w:w="864"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0A91E010" w14:textId="77777777" w:rsidR="006A5564" w:rsidRDefault="00000000">
            <w:r>
              <w:rPr>
                <w:b/>
                <w:color w:val="FFFFFF"/>
                <w:sz w:val="19"/>
              </w:rPr>
              <w:t>Priority</w:t>
            </w:r>
          </w:p>
        </w:tc>
        <w:tc>
          <w:tcPr>
            <w:tcW w:w="1296"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194D843B" w14:textId="77777777" w:rsidR="006A5564" w:rsidRDefault="00000000">
            <w:r>
              <w:rPr>
                <w:b/>
                <w:color w:val="FFFFFF"/>
                <w:sz w:val="19"/>
              </w:rPr>
              <w:t>Dependencies</w:t>
            </w:r>
          </w:p>
        </w:tc>
        <w:tc>
          <w:tcPr>
            <w:tcW w:w="864"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4DD68AAC" w14:textId="77777777" w:rsidR="006A5564" w:rsidRDefault="00000000">
            <w:r>
              <w:rPr>
                <w:b/>
                <w:color w:val="FFFFFF"/>
                <w:sz w:val="19"/>
              </w:rPr>
              <w:t>Status</w:t>
            </w:r>
          </w:p>
        </w:tc>
      </w:tr>
      <w:tr w:rsidR="006A5564" w14:paraId="0CC40B17"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CF627A7" w14:textId="77777777" w:rsidR="006A5564" w:rsidRDefault="00000000">
            <w:r>
              <w:rPr>
                <w:sz w:val="19"/>
              </w:rPr>
              <w:t>ACT-01</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A5BEDFB" w14:textId="77777777" w:rsidR="006A5564" w:rsidRDefault="006A5564"/>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3C5BEDB" w14:textId="77777777" w:rsidR="006A5564" w:rsidRDefault="006A5564"/>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4379706" w14:textId="77777777" w:rsidR="006A5564" w:rsidRDefault="006A5564"/>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3A99540" w14:textId="77777777" w:rsidR="006A5564" w:rsidRDefault="006A5564"/>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BCF8A72" w14:textId="77777777" w:rsidR="006A5564" w:rsidRDefault="006A5564"/>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3FF1B38" w14:textId="77777777" w:rsidR="006A5564" w:rsidRDefault="00000000">
            <w:r>
              <w:rPr>
                <w:b/>
                <w:sz w:val="19"/>
              </w:rPr>
              <w:t xml:space="preserve">  ACCEPTED  </w:t>
            </w:r>
          </w:p>
        </w:tc>
      </w:tr>
      <w:tr w:rsidR="006A5564" w14:paraId="7FF0E4D8"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7EA195E" w14:textId="77777777" w:rsidR="006A5564" w:rsidRDefault="00000000">
            <w:r>
              <w:rPr>
                <w:sz w:val="19"/>
              </w:rPr>
              <w:t>ACT-02</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4ADC04D6" w14:textId="77777777" w:rsidR="006A5564" w:rsidRDefault="006A5564"/>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75B26FD6" w14:textId="77777777" w:rsidR="006A5564" w:rsidRDefault="006A5564"/>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9796CBC" w14:textId="77777777" w:rsidR="006A5564" w:rsidRDefault="006A5564"/>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224D5C37" w14:textId="77777777" w:rsidR="006A5564" w:rsidRDefault="006A5564"/>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0CD75D62" w14:textId="77777777" w:rsidR="006A5564" w:rsidRDefault="006A5564"/>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3D26434E" w14:textId="77777777" w:rsidR="006A5564" w:rsidRDefault="00000000">
            <w:r>
              <w:rPr>
                <w:b/>
                <w:sz w:val="19"/>
              </w:rPr>
              <w:t xml:space="preserve">  ACCEPTED  </w:t>
            </w:r>
          </w:p>
        </w:tc>
      </w:tr>
      <w:tr w:rsidR="006A5564" w14:paraId="030815FA"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578826AE" w14:textId="77777777" w:rsidR="006A5564" w:rsidRDefault="00000000">
            <w:r>
              <w:rPr>
                <w:sz w:val="19"/>
              </w:rPr>
              <w:t>ACT-03</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1D40D6ED" w14:textId="77777777" w:rsidR="006A5564" w:rsidRDefault="006A5564"/>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5B820349" w14:textId="77777777" w:rsidR="006A5564" w:rsidRDefault="006A5564"/>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5C4E269" w14:textId="77777777" w:rsidR="006A5564" w:rsidRDefault="006A5564"/>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0D2E9649" w14:textId="77777777" w:rsidR="006A5564" w:rsidRDefault="006A5564"/>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F483494" w14:textId="77777777" w:rsidR="006A5564" w:rsidRDefault="006A5564"/>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015E53D" w14:textId="77777777" w:rsidR="006A5564" w:rsidRDefault="00000000">
            <w:r>
              <w:rPr>
                <w:b/>
                <w:sz w:val="19"/>
              </w:rPr>
              <w:t xml:space="preserve">  ACCEPTED  </w:t>
            </w:r>
          </w:p>
        </w:tc>
      </w:tr>
    </w:tbl>
    <w:p w14:paraId="683FCFDD" w14:textId="77777777" w:rsidR="006A5564" w:rsidRDefault="006A5564">
      <w:pPr>
        <w:spacing w:after="280"/>
      </w:pPr>
    </w:p>
    <w:tbl>
      <w:tblPr>
        <w:tblW w:w="0" w:type="auto"/>
        <w:jc w:val="center"/>
        <w:tblLayout w:type="fixed"/>
        <w:tblLook w:val="04A0" w:firstRow="1" w:lastRow="0" w:firstColumn="1" w:lastColumn="0" w:noHBand="0" w:noVBand="1"/>
      </w:tblPr>
      <w:tblGrid>
        <w:gridCol w:w="9936"/>
      </w:tblGrid>
      <w:tr w:rsidR="006A5564" w14:paraId="27D80293" w14:textId="77777777">
        <w:trPr>
          <w:jc w:val="center"/>
        </w:trPr>
        <w:tc>
          <w:tcPr>
            <w:tcW w:w="9936" w:type="dxa"/>
            <w:tcBorders>
              <w:top w:val="single" w:sz="16" w:space="0" w:color="CBD5E1"/>
              <w:left w:val="single" w:sz="16" w:space="0" w:color="1E3A8A"/>
              <w:bottom w:val="single" w:sz="16" w:space="0" w:color="CBD5E1"/>
              <w:right w:val="single" w:sz="16" w:space="0" w:color="CBD5E1"/>
            </w:tcBorders>
            <w:shd w:val="clear" w:color="auto" w:fill="F8FAFC"/>
            <w:tcMar>
              <w:top w:w="140" w:type="dxa"/>
              <w:left w:w="180" w:type="dxa"/>
              <w:bottom w:w="140" w:type="dxa"/>
              <w:right w:w="180" w:type="dxa"/>
            </w:tcMar>
          </w:tcPr>
          <w:p w14:paraId="73164C64" w14:textId="77777777" w:rsidR="006A5564" w:rsidRDefault="00000000">
            <w:r>
              <w:rPr>
                <w:b/>
                <w:color w:val="1E3A8A"/>
                <w:sz w:val="22"/>
              </w:rPr>
              <w:t>SECTION 7: EXTREME PITCH SCORECARD</w:t>
            </w:r>
          </w:p>
          <w:p w14:paraId="397D99E1" w14:textId="77777777" w:rsidR="006A5564" w:rsidRDefault="00000000">
            <w:pPr>
              <w:spacing w:after="40"/>
            </w:pPr>
            <w:r>
              <w:rPr>
                <w:b/>
                <w:sz w:val="19"/>
              </w:rPr>
              <w:t xml:space="preserve">📌 WHO FILLS THIS PAGE: </w:t>
            </w:r>
            <w:r>
              <w:rPr>
                <w:color w:val="475569"/>
                <w:sz w:val="19"/>
              </w:rPr>
              <w:t>CHALLENGER A &amp; CHALLENGER B (Independently)</w:t>
            </w:r>
          </w:p>
          <w:p w14:paraId="228528D4" w14:textId="77777777" w:rsidR="006A5564" w:rsidRDefault="00000000">
            <w:pPr>
              <w:spacing w:after="40"/>
            </w:pPr>
            <w:r>
              <w:rPr>
                <w:b/>
                <w:sz w:val="19"/>
              </w:rPr>
              <w:t xml:space="preserve">📌 WHEN TO FILL IT: </w:t>
            </w:r>
            <w:r>
              <w:rPr>
                <w:color w:val="475569"/>
                <w:sz w:val="19"/>
              </w:rPr>
              <w:t>Right after questioning ends (Before final verdict)</w:t>
            </w:r>
          </w:p>
          <w:p w14:paraId="697C098E" w14:textId="77777777" w:rsidR="006A5564" w:rsidRDefault="00000000">
            <w:pPr>
              <w:spacing w:after="40"/>
            </w:pPr>
            <w:r>
              <w:rPr>
                <w:b/>
                <w:sz w:val="19"/>
              </w:rPr>
              <w:t xml:space="preserve">📌 HOW TO FILL IT: </w:t>
            </w:r>
            <w:r>
              <w:rPr>
                <w:color w:val="475569"/>
                <w:sz w:val="19"/>
              </w:rPr>
              <w:t>Score the Product Owner's defense from 1.0 (Low) to 10.0 (High) across all 9 criteria and average them.</w:t>
            </w:r>
          </w:p>
          <w:p w14:paraId="568783CC" w14:textId="77777777" w:rsidR="006A5564" w:rsidRDefault="00000000">
            <w:pPr>
              <w:spacing w:after="40"/>
            </w:pPr>
            <w:r>
              <w:rPr>
                <w:b/>
                <w:sz w:val="19"/>
              </w:rPr>
              <w:t xml:space="preserve">📌 QUICK TIP: </w:t>
            </w:r>
            <w:r>
              <w:rPr>
                <w:color w:val="475569"/>
                <w:sz w:val="19"/>
              </w:rPr>
              <w:t>Score the Product Owner's technical defense and composure--NOT how pretty their slides look!</w:t>
            </w:r>
          </w:p>
        </w:tc>
      </w:tr>
    </w:tbl>
    <w:p w14:paraId="24E79699" w14:textId="77777777" w:rsidR="006A5564" w:rsidRDefault="006A5564"/>
    <w:tbl>
      <w:tblPr>
        <w:tblW w:w="0" w:type="auto"/>
        <w:jc w:val="center"/>
        <w:tblLook w:val="04A0" w:firstRow="1" w:lastRow="0" w:firstColumn="1" w:lastColumn="0" w:noHBand="0" w:noVBand="1"/>
      </w:tblPr>
      <w:tblGrid>
        <w:gridCol w:w="4752"/>
        <w:gridCol w:w="1728"/>
        <w:gridCol w:w="1728"/>
        <w:gridCol w:w="1728"/>
      </w:tblGrid>
      <w:tr w:rsidR="006A5564" w14:paraId="57280134" w14:textId="77777777">
        <w:trPr>
          <w:cantSplit/>
          <w:tblHeader/>
          <w:jc w:val="center"/>
        </w:trPr>
        <w:tc>
          <w:tcPr>
            <w:tcW w:w="4752"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63893336" w14:textId="77777777" w:rsidR="006A5564" w:rsidRDefault="00000000">
            <w:r>
              <w:rPr>
                <w:b/>
                <w:color w:val="FFFFFF"/>
                <w:sz w:val="19"/>
              </w:rPr>
              <w:t>Evaluation Criteria (1.0 - 10.0 Scale)</w:t>
            </w:r>
          </w:p>
        </w:tc>
        <w:tc>
          <w:tcPr>
            <w:tcW w:w="1728"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217E9156" w14:textId="77777777" w:rsidR="006A5564" w:rsidRDefault="00000000">
            <w:r>
              <w:rPr>
                <w:b/>
                <w:color w:val="FFFFFF"/>
                <w:sz w:val="19"/>
              </w:rPr>
              <w:t>Challenger A Score</w:t>
            </w:r>
          </w:p>
        </w:tc>
        <w:tc>
          <w:tcPr>
            <w:tcW w:w="1728"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0F9A473E" w14:textId="77777777" w:rsidR="006A5564" w:rsidRDefault="00000000">
            <w:r>
              <w:rPr>
                <w:b/>
                <w:color w:val="FFFFFF"/>
                <w:sz w:val="19"/>
              </w:rPr>
              <w:t>Challenger B Score</w:t>
            </w:r>
          </w:p>
        </w:tc>
        <w:tc>
          <w:tcPr>
            <w:tcW w:w="1728"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2CABD570" w14:textId="77777777" w:rsidR="006A5564" w:rsidRDefault="00000000">
            <w:r>
              <w:rPr>
                <w:b/>
                <w:color w:val="FFFFFF"/>
                <w:sz w:val="19"/>
              </w:rPr>
              <w:t>Average</w:t>
            </w:r>
          </w:p>
        </w:tc>
      </w:tr>
      <w:tr w:rsidR="006A5564" w14:paraId="585E42E2" w14:textId="77777777">
        <w:trPr>
          <w:cantSplit/>
          <w:jc w:val="center"/>
        </w:trPr>
        <w:tc>
          <w:tcPr>
            <w:tcW w:w="475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4C307BA" w14:textId="77777777" w:rsidR="006A5564" w:rsidRDefault="00000000">
            <w:r>
              <w:rPr>
                <w:sz w:val="19"/>
              </w:rPr>
              <w:t>1. Problem Understanding (Grasp of core domain &amp; real-world pain points)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90C2A43" w14:textId="77777777" w:rsidR="006A5564" w:rsidRDefault="006A5564"/>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2BE0EF4" w14:textId="77777777" w:rsidR="006A5564" w:rsidRDefault="006A5564"/>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0506C79" w14:textId="77777777" w:rsidR="006A5564" w:rsidRDefault="006A5564"/>
        </w:tc>
      </w:tr>
      <w:tr w:rsidR="006A5564" w14:paraId="77F6F262" w14:textId="77777777">
        <w:trPr>
          <w:cantSplit/>
          <w:jc w:val="center"/>
        </w:trPr>
        <w:tc>
          <w:tcPr>
            <w:tcW w:w="475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3338CBB8" w14:textId="77777777" w:rsidR="006A5564" w:rsidRDefault="00000000">
            <w:r>
              <w:rPr>
                <w:sz w:val="19"/>
              </w:rPr>
              <w:t>2. Solution Clarity (Architectural precision and structural elegance)</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24EC0FBD" w14:textId="77777777" w:rsidR="006A5564" w:rsidRDefault="006A5564"/>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0F247A7D" w14:textId="77777777" w:rsidR="006A5564" w:rsidRDefault="006A5564"/>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057BC310" w14:textId="77777777" w:rsidR="006A5564" w:rsidRDefault="006A5564"/>
        </w:tc>
      </w:tr>
      <w:tr w:rsidR="006A5564" w14:paraId="5382B35F" w14:textId="77777777">
        <w:trPr>
          <w:cantSplit/>
          <w:jc w:val="center"/>
        </w:trPr>
        <w:tc>
          <w:tcPr>
            <w:tcW w:w="475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57BD94EF" w14:textId="77777777" w:rsidR="006A5564" w:rsidRDefault="00000000">
            <w:r>
              <w:rPr>
                <w:sz w:val="19"/>
              </w:rPr>
              <w:t>3. Technical Knowledge (Depth in security, scaling, DB, cloud infra)</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1F076E11" w14:textId="77777777" w:rsidR="006A5564" w:rsidRDefault="006A5564"/>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B164276" w14:textId="77777777" w:rsidR="006A5564" w:rsidRDefault="006A5564"/>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000A33A" w14:textId="77777777" w:rsidR="006A5564" w:rsidRDefault="006A5564"/>
        </w:tc>
      </w:tr>
      <w:tr w:rsidR="006A5564" w14:paraId="4BAFE1DD" w14:textId="77777777">
        <w:trPr>
          <w:cantSplit/>
          <w:jc w:val="center"/>
        </w:trPr>
        <w:tc>
          <w:tcPr>
            <w:tcW w:w="475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8283268" w14:textId="77777777" w:rsidR="006A5564" w:rsidRDefault="00000000">
            <w:r>
              <w:rPr>
                <w:sz w:val="19"/>
              </w:rPr>
              <w:t>4. Business Thinking (Monetization, unit economics, market viability)</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19229307" w14:textId="77777777" w:rsidR="006A5564" w:rsidRDefault="006A5564"/>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E6F45D0" w14:textId="77777777" w:rsidR="006A5564" w:rsidRDefault="006A5564"/>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6DD62755" w14:textId="77777777" w:rsidR="006A5564" w:rsidRDefault="006A5564"/>
        </w:tc>
      </w:tr>
      <w:tr w:rsidR="006A5564" w14:paraId="37C66B28" w14:textId="77777777">
        <w:trPr>
          <w:cantSplit/>
          <w:jc w:val="center"/>
        </w:trPr>
        <w:tc>
          <w:tcPr>
            <w:tcW w:w="475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578AA09" w14:textId="77777777" w:rsidR="006A5564" w:rsidRDefault="00000000">
            <w:r>
              <w:rPr>
                <w:sz w:val="19"/>
              </w:rPr>
              <w:t>5. Communication (Structure, clarity, conciseness, non-defensiveness)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11FF16F" w14:textId="77777777" w:rsidR="006A5564" w:rsidRDefault="006A5564"/>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17E2B2E" w14:textId="77777777" w:rsidR="006A5564" w:rsidRDefault="006A5564"/>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104B674B" w14:textId="77777777" w:rsidR="006A5564" w:rsidRDefault="006A5564"/>
        </w:tc>
      </w:tr>
      <w:tr w:rsidR="006A5564" w14:paraId="3E629200" w14:textId="77777777">
        <w:trPr>
          <w:cantSplit/>
          <w:jc w:val="center"/>
        </w:trPr>
        <w:tc>
          <w:tcPr>
            <w:tcW w:w="475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209BF3D" w14:textId="77777777" w:rsidR="006A5564" w:rsidRDefault="00000000">
            <w:r>
              <w:rPr>
                <w:sz w:val="19"/>
              </w:rPr>
              <w:lastRenderedPageBreak/>
              <w:t>6. Confidence &amp; Composure (Poise under intense adversarial questioning)</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AFA5B9A" w14:textId="77777777" w:rsidR="006A5564" w:rsidRDefault="006A5564"/>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19917FC" w14:textId="77777777" w:rsidR="006A5564" w:rsidRDefault="006A5564"/>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7939EDBE" w14:textId="77777777" w:rsidR="006A5564" w:rsidRDefault="006A5564"/>
        </w:tc>
      </w:tr>
      <w:tr w:rsidR="006A5564" w14:paraId="463923FB" w14:textId="77777777">
        <w:trPr>
          <w:cantSplit/>
          <w:jc w:val="center"/>
        </w:trPr>
        <w:tc>
          <w:tcPr>
            <w:tcW w:w="475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687ED21" w14:textId="77777777" w:rsidR="006A5564" w:rsidRDefault="00000000">
            <w:r>
              <w:rPr>
                <w:sz w:val="19"/>
              </w:rPr>
              <w:t>7. Handling Difficult Questions (Graceful navigation of blindspots)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07A0F0BF" w14:textId="77777777" w:rsidR="006A5564" w:rsidRDefault="006A5564"/>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4407620" w14:textId="77777777" w:rsidR="006A5564" w:rsidRDefault="006A5564"/>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8007FF0" w14:textId="77777777" w:rsidR="006A5564" w:rsidRDefault="006A5564"/>
        </w:tc>
      </w:tr>
      <w:tr w:rsidR="006A5564" w14:paraId="5D551EFA" w14:textId="77777777">
        <w:trPr>
          <w:cantSplit/>
          <w:jc w:val="center"/>
        </w:trPr>
        <w:tc>
          <w:tcPr>
            <w:tcW w:w="475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19262F86" w14:textId="77777777" w:rsidR="006A5564" w:rsidRDefault="00000000">
            <w:r>
              <w:rPr>
                <w:sz w:val="19"/>
              </w:rPr>
              <w:t>8. Openness To Feedback (Willingness to adapt architecture based on data)</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68F9EB43" w14:textId="77777777" w:rsidR="006A5564" w:rsidRDefault="006A5564"/>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6C36366" w14:textId="77777777" w:rsidR="006A5564" w:rsidRDefault="006A5564"/>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20C915C6" w14:textId="77777777" w:rsidR="006A5564" w:rsidRDefault="006A5564"/>
        </w:tc>
      </w:tr>
      <w:tr w:rsidR="006A5564" w14:paraId="4304571D" w14:textId="77777777">
        <w:trPr>
          <w:cantSplit/>
          <w:jc w:val="center"/>
        </w:trPr>
        <w:tc>
          <w:tcPr>
            <w:tcW w:w="475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259232B1" w14:textId="77777777" w:rsidR="006A5564" w:rsidRDefault="00000000">
            <w:r>
              <w:rPr>
                <w:sz w:val="19"/>
              </w:rPr>
              <w:t>9. Overall Pitch Execution (Synthesis, conviction, and professionalism)</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4AF69EB" w14:textId="77777777" w:rsidR="006A5564" w:rsidRDefault="006A5564"/>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087F505D" w14:textId="77777777" w:rsidR="006A5564" w:rsidRDefault="006A5564"/>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173ABA28" w14:textId="77777777" w:rsidR="006A5564" w:rsidRDefault="006A5564"/>
        </w:tc>
      </w:tr>
      <w:tr w:rsidR="006A5564" w14:paraId="637907FF" w14:textId="77777777">
        <w:trPr>
          <w:cantSplit/>
          <w:jc w:val="center"/>
        </w:trPr>
        <w:tc>
          <w:tcPr>
            <w:tcW w:w="475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188ED16C" w14:textId="77777777" w:rsidR="006A5564" w:rsidRDefault="00000000">
            <w:r>
              <w:rPr>
                <w:sz w:val="19"/>
              </w:rPr>
              <w:t>GRAND FINAL SCORECARD AVERAGE (Out of 10.0)</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3A04E690" w14:textId="77777777" w:rsidR="006A5564" w:rsidRDefault="006A5564"/>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690E0358" w14:textId="77777777" w:rsidR="006A5564" w:rsidRDefault="006A5564"/>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9A3296C" w14:textId="77777777" w:rsidR="006A5564" w:rsidRDefault="00000000">
            <w:r>
              <w:rPr>
                <w:sz w:val="19"/>
              </w:rPr>
              <w:t>[ SCORE ]</w:t>
            </w:r>
          </w:p>
        </w:tc>
      </w:tr>
    </w:tbl>
    <w:p w14:paraId="3534B3D4" w14:textId="77777777" w:rsidR="006A5564" w:rsidRDefault="006A5564">
      <w:pPr>
        <w:spacing w:after="280"/>
      </w:pPr>
    </w:p>
    <w:tbl>
      <w:tblPr>
        <w:tblW w:w="0" w:type="auto"/>
        <w:jc w:val="center"/>
        <w:tblLayout w:type="fixed"/>
        <w:tblLook w:val="04A0" w:firstRow="1" w:lastRow="0" w:firstColumn="1" w:lastColumn="0" w:noHBand="0" w:noVBand="1"/>
      </w:tblPr>
      <w:tblGrid>
        <w:gridCol w:w="9936"/>
      </w:tblGrid>
      <w:tr w:rsidR="006A5564" w14:paraId="5C03495B" w14:textId="77777777">
        <w:trPr>
          <w:jc w:val="center"/>
        </w:trPr>
        <w:tc>
          <w:tcPr>
            <w:tcW w:w="9936" w:type="dxa"/>
            <w:tcBorders>
              <w:top w:val="single" w:sz="16" w:space="0" w:color="CBD5E1"/>
              <w:left w:val="single" w:sz="16" w:space="0" w:color="1E3A8A"/>
              <w:bottom w:val="single" w:sz="16" w:space="0" w:color="CBD5E1"/>
              <w:right w:val="single" w:sz="16" w:space="0" w:color="CBD5E1"/>
            </w:tcBorders>
            <w:shd w:val="clear" w:color="auto" w:fill="F8FAFC"/>
            <w:tcMar>
              <w:top w:w="140" w:type="dxa"/>
              <w:left w:w="180" w:type="dxa"/>
              <w:bottom w:w="140" w:type="dxa"/>
              <w:right w:w="180" w:type="dxa"/>
            </w:tcMar>
          </w:tcPr>
          <w:p w14:paraId="41E39EF6" w14:textId="77777777" w:rsidR="006A5564" w:rsidRDefault="00000000">
            <w:r>
              <w:rPr>
                <w:b/>
                <w:color w:val="1E3A8A"/>
                <w:sz w:val="22"/>
              </w:rPr>
              <w:t>SECTION 8: SESSION OUTCOME &amp; FINAL VERDICT</w:t>
            </w:r>
          </w:p>
          <w:p w14:paraId="54562021" w14:textId="77777777" w:rsidR="006A5564" w:rsidRDefault="00000000">
            <w:pPr>
              <w:spacing w:after="40"/>
            </w:pPr>
            <w:r>
              <w:rPr>
                <w:b/>
                <w:sz w:val="19"/>
              </w:rPr>
              <w:t xml:space="preserve">📌 WHO FILLS THIS PAGE: </w:t>
            </w:r>
            <w:r>
              <w:rPr>
                <w:color w:val="475569"/>
                <w:sz w:val="19"/>
              </w:rPr>
              <w:t>FACILITATOR + BOTH CHALLENGERS</w:t>
            </w:r>
          </w:p>
          <w:p w14:paraId="071B66E3" w14:textId="77777777" w:rsidR="006A5564" w:rsidRDefault="00000000">
            <w:pPr>
              <w:spacing w:after="40"/>
            </w:pPr>
            <w:r>
              <w:rPr>
                <w:b/>
                <w:sz w:val="19"/>
              </w:rPr>
              <w:t xml:space="preserve">📌 WHEN TO FILL IT: </w:t>
            </w:r>
            <w:r>
              <w:rPr>
                <w:color w:val="475569"/>
                <w:sz w:val="19"/>
              </w:rPr>
              <w:t>Final 5 minutes wrap-up</w:t>
            </w:r>
          </w:p>
          <w:p w14:paraId="4146BE39" w14:textId="77777777" w:rsidR="006A5564" w:rsidRDefault="00000000">
            <w:pPr>
              <w:spacing w:after="40"/>
            </w:pPr>
            <w:r>
              <w:rPr>
                <w:b/>
                <w:sz w:val="19"/>
              </w:rPr>
              <w:t xml:space="preserve">📌 HOW TO FILL IT: </w:t>
            </w:r>
            <w:r>
              <w:rPr>
                <w:color w:val="475569"/>
                <w:sz w:val="19"/>
              </w:rPr>
              <w:t>Summarize the biggest technical strength, biggest vulnerability, key lesson learned, and pick ONE verdict badge.</w:t>
            </w:r>
          </w:p>
          <w:p w14:paraId="51FC6D8B" w14:textId="77777777" w:rsidR="006A5564" w:rsidRDefault="00000000">
            <w:pPr>
              <w:spacing w:after="40"/>
            </w:pPr>
            <w:r>
              <w:rPr>
                <w:b/>
                <w:sz w:val="19"/>
              </w:rPr>
              <w:t xml:space="preserve">📌 QUICK TIP: </w:t>
            </w:r>
            <w:r>
              <w:rPr>
                <w:color w:val="475569"/>
                <w:sz w:val="19"/>
              </w:rPr>
              <w:t>Pick 'APPROVED WITH CHANGES' if there are fixes needed before final project submission!</w:t>
            </w:r>
          </w:p>
        </w:tc>
      </w:tr>
    </w:tbl>
    <w:p w14:paraId="05221C6D" w14:textId="77777777" w:rsidR="006A5564" w:rsidRDefault="006A5564"/>
    <w:tbl>
      <w:tblPr>
        <w:tblW w:w="0" w:type="auto"/>
        <w:jc w:val="center"/>
        <w:tblLook w:val="04A0" w:firstRow="1" w:lastRow="0" w:firstColumn="1" w:lastColumn="0" w:noHBand="0" w:noVBand="1"/>
      </w:tblPr>
      <w:tblGrid>
        <w:gridCol w:w="3168"/>
        <w:gridCol w:w="6768"/>
      </w:tblGrid>
      <w:tr w:rsidR="006A5564" w14:paraId="696BDCDF" w14:textId="77777777">
        <w:trPr>
          <w:cantSplit/>
          <w:tblHeader/>
          <w:jc w:val="center"/>
        </w:trPr>
        <w:tc>
          <w:tcPr>
            <w:tcW w:w="3168"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08A93873" w14:textId="77777777" w:rsidR="006A5564" w:rsidRDefault="00000000">
            <w:r>
              <w:rPr>
                <w:b/>
                <w:color w:val="FFFFFF"/>
                <w:sz w:val="19"/>
              </w:rPr>
              <w:t>Biggest Technical Strength</w:t>
            </w:r>
          </w:p>
        </w:tc>
        <w:tc>
          <w:tcPr>
            <w:tcW w:w="6768"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tcPr>
          <w:p w14:paraId="5EE745C1" w14:textId="77777777" w:rsidR="006A5564" w:rsidRDefault="006A5564"/>
        </w:tc>
      </w:tr>
      <w:tr w:rsidR="006A5564" w14:paraId="44DFCE62" w14:textId="77777777">
        <w:trPr>
          <w:cantSplit/>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A053618" w14:textId="77777777" w:rsidR="006A5564" w:rsidRDefault="00000000">
            <w:r>
              <w:rPr>
                <w:sz w:val="19"/>
              </w:rPr>
              <w:t>Biggest Vulnerability</w:t>
            </w:r>
          </w:p>
        </w:tc>
        <w:tc>
          <w:tcPr>
            <w:tcW w:w="676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64F923D0" w14:textId="77777777" w:rsidR="006A5564" w:rsidRDefault="006A5564"/>
        </w:tc>
      </w:tr>
      <w:tr w:rsidR="006A5564" w14:paraId="2E2C9247" w14:textId="77777777">
        <w:trPr>
          <w:cantSplit/>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58FD6E0D" w14:textId="77777777" w:rsidR="006A5564" w:rsidRDefault="00000000">
            <w:r>
              <w:rPr>
                <w:sz w:val="19"/>
              </w:rPr>
              <w:t>Most Valuable Insight</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0D73CA82" w14:textId="77777777" w:rsidR="006A5564" w:rsidRDefault="006A5564"/>
        </w:tc>
      </w:tr>
      <w:tr w:rsidR="006A5564" w14:paraId="07B74387" w14:textId="77777777">
        <w:trPr>
          <w:cantSplit/>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7EF47858" w14:textId="77777777" w:rsidR="006A5564" w:rsidRDefault="00000000">
            <w:r>
              <w:rPr>
                <w:sz w:val="19"/>
              </w:rPr>
              <w:t>Key Lessons Learned</w:t>
            </w:r>
          </w:p>
        </w:tc>
        <w:tc>
          <w:tcPr>
            <w:tcW w:w="676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03B9BDE9" w14:textId="77777777" w:rsidR="006A5564" w:rsidRDefault="006A5564"/>
        </w:tc>
      </w:tr>
      <w:tr w:rsidR="006A5564" w14:paraId="208FCD7A" w14:textId="77777777">
        <w:trPr>
          <w:cantSplit/>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1CA64825" w14:textId="77777777" w:rsidR="006A5564" w:rsidRDefault="00000000">
            <w:r>
              <w:rPr>
                <w:sz w:val="19"/>
              </w:rPr>
              <w:t>Final Recommendation</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60" w:type="dxa"/>
              <w:bottom w:w="140" w:type="dxa"/>
              <w:right w:w="160" w:type="dxa"/>
            </w:tcMar>
          </w:tcPr>
          <w:p w14:paraId="322A6C77" w14:textId="77777777" w:rsidR="006A5564" w:rsidRDefault="006A5564"/>
        </w:tc>
      </w:tr>
      <w:tr w:rsidR="006A5564" w14:paraId="69B922DB" w14:textId="77777777">
        <w:trPr>
          <w:cantSplit/>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47CA764B" w14:textId="77777777" w:rsidR="006A5564" w:rsidRDefault="00000000">
            <w:r>
              <w:rPr>
                <w:sz w:val="19"/>
              </w:rPr>
              <w:t>FINAL SESSION VERDICT</w:t>
            </w:r>
          </w:p>
        </w:tc>
        <w:tc>
          <w:tcPr>
            <w:tcW w:w="676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60" w:type="dxa"/>
              <w:bottom w:w="140" w:type="dxa"/>
              <w:right w:w="160" w:type="dxa"/>
            </w:tcMar>
          </w:tcPr>
          <w:p w14:paraId="3D290532" w14:textId="77777777" w:rsidR="006A5564" w:rsidRDefault="00000000">
            <w:r>
              <w:rPr>
                <w:b/>
                <w:sz w:val="19"/>
              </w:rPr>
              <w:t xml:space="preserve">  APPROVED WITH CHANGES  </w:t>
            </w:r>
          </w:p>
        </w:tc>
      </w:tr>
    </w:tbl>
    <w:p w14:paraId="7E7B27A3" w14:textId="77777777" w:rsidR="006A5564" w:rsidRDefault="006A5564">
      <w:pPr>
        <w:spacing w:after="400"/>
      </w:pPr>
    </w:p>
    <w:sectPr w:rsidR="006A5564" w:rsidSect="00034616">
      <w:headerReference w:type="default" r:id="rId8"/>
      <w:footerReference w:type="default" r:id="rId9"/>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C5F19" w14:textId="77777777" w:rsidR="0003236C" w:rsidRDefault="0003236C">
      <w:pPr>
        <w:spacing w:after="0" w:line="240" w:lineRule="auto"/>
      </w:pPr>
      <w:r>
        <w:separator/>
      </w:r>
    </w:p>
  </w:endnote>
  <w:endnote w:type="continuationSeparator" w:id="0">
    <w:p w14:paraId="1259E47D" w14:textId="77777777" w:rsidR="0003236C" w:rsidRDefault="00032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81EFD" w14:textId="77777777" w:rsidR="006A5564" w:rsidRDefault="00000000">
    <w:pPr>
      <w:pStyle w:val="Footer"/>
    </w:pPr>
    <w:r>
      <w:rPr>
        <w:color w:val="64748B"/>
        <w:sz w:val="17"/>
      </w:rPr>
      <w:t>Extreme Pitch Product Review Toolkit</w:t>
    </w:r>
    <w:r>
      <w:rPr>
        <w:color w:val="64748B"/>
        <w:sz w:val="17"/>
      </w:rPr>
      <w:tab/>
      <w:t xml:space="preserve">Page </w:t>
    </w:r>
    <w:r>
      <w:fldChar w:fldCharType="begin"/>
    </w:r>
    <w:r>
      <w:instrText xml:space="preserve"> PAGE </w:instrText>
    </w:r>
    <w:r>
      <w:fldChar w:fldCharType="separate"/>
    </w:r>
    <w:r w:rsidR="003832A8">
      <w:rPr>
        <w:noProof/>
      </w:rPr>
      <w:t>1</w:t>
    </w:r>
    <w:r>
      <w:fldChar w:fldCharType="end"/>
    </w:r>
    <w:r>
      <w:rPr>
        <w:color w:val="64748B"/>
        <w:sz w:val="17"/>
      </w:rPr>
      <w:t xml:space="preserve"> of </w:t>
    </w:r>
    <w:fldSimple w:instr=" NUMPAGES ">
      <w:r w:rsidR="003832A8">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52D86" w14:textId="77777777" w:rsidR="0003236C" w:rsidRDefault="0003236C">
      <w:pPr>
        <w:spacing w:after="0" w:line="240" w:lineRule="auto"/>
      </w:pPr>
      <w:r>
        <w:separator/>
      </w:r>
    </w:p>
  </w:footnote>
  <w:footnote w:type="continuationSeparator" w:id="0">
    <w:p w14:paraId="750EA5E3" w14:textId="77777777" w:rsidR="0003236C" w:rsidRDefault="000323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F28D1" w14:textId="77777777" w:rsidR="006A5564" w:rsidRDefault="00000000">
    <w:pPr>
      <w:pStyle w:val="Header"/>
      <w:jc w:val="right"/>
    </w:pPr>
    <w:r>
      <w:rPr>
        <w:color w:val="64748B"/>
        <w:sz w:val="16"/>
      </w:rPr>
      <w:t xml:space="preserve">EXTREME PITCH </w:t>
    </w:r>
    <w:proofErr w:type="gramStart"/>
    <w:r>
      <w:rPr>
        <w:color w:val="64748B"/>
        <w:sz w:val="16"/>
      </w:rPr>
      <w:t>WORKBOOK  |</w:t>
    </w:r>
    <w:proofErr w:type="gramEnd"/>
    <w:r>
      <w:rPr>
        <w:color w:val="64748B"/>
        <w:sz w:val="16"/>
      </w:rPr>
      <w:t xml:space="preserve">  STUDENT &amp; PROJECT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310595">
    <w:abstractNumId w:val="8"/>
  </w:num>
  <w:num w:numId="2" w16cid:durableId="2077240158">
    <w:abstractNumId w:val="6"/>
  </w:num>
  <w:num w:numId="3" w16cid:durableId="1835140910">
    <w:abstractNumId w:val="5"/>
  </w:num>
  <w:num w:numId="4" w16cid:durableId="1725717082">
    <w:abstractNumId w:val="4"/>
  </w:num>
  <w:num w:numId="5" w16cid:durableId="41557603">
    <w:abstractNumId w:val="7"/>
  </w:num>
  <w:num w:numId="6" w16cid:durableId="1724212593">
    <w:abstractNumId w:val="3"/>
  </w:num>
  <w:num w:numId="7" w16cid:durableId="1877816556">
    <w:abstractNumId w:val="2"/>
  </w:num>
  <w:num w:numId="8" w16cid:durableId="1465268867">
    <w:abstractNumId w:val="1"/>
  </w:num>
  <w:num w:numId="9" w16cid:durableId="61025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36C"/>
    <w:rsid w:val="00034616"/>
    <w:rsid w:val="0006063C"/>
    <w:rsid w:val="0015074B"/>
    <w:rsid w:val="0029639D"/>
    <w:rsid w:val="00326F90"/>
    <w:rsid w:val="003832A8"/>
    <w:rsid w:val="006A5564"/>
    <w:rsid w:val="00AA1D8D"/>
    <w:rsid w:val="00B47730"/>
    <w:rsid w:val="00B54860"/>
    <w:rsid w:val="00C252E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5EF19B"/>
  <w14:defaultImageDpi w14:val="300"/>
  <w15:docId w15:val="{5F829760-C244-46A3-9686-AF0F1B757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Segoe UI" w:hAnsi="Segoe UI"/>
      <w:color w:val="0F172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13</Pages>
  <Words>2279</Words>
  <Characters>12991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 Anand M</cp:lastModifiedBy>
  <cp:revision>2</cp:revision>
  <dcterms:created xsi:type="dcterms:W3CDTF">2013-12-23T23:15:00Z</dcterms:created>
  <dcterms:modified xsi:type="dcterms:W3CDTF">2026-07-25T14:38:00Z</dcterms:modified>
  <cp:category/>
</cp:coreProperties>
</file>